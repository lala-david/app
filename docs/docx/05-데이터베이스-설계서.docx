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1F7A5C"/>
        </w:rPr>
        <w:t>SoundsFun Bridge · MVP 문서 v2</w:t>
      </w:r>
    </w:p>
    <w:p>
      <w:pPr>
        <w:pStyle w:val="Title"/>
      </w:pPr>
      <w:r>
        <w:t>데이터베이스 설계서</w:t>
      </w:r>
    </w:p>
    <w:p>
      <w:r>
        <w:t>관계형 DB 16개 테이블입니다. 개발은 SQLite, 운영은 PostgreSQL을 쓰며 모델은 한 벌(</w:t>
      </w:r>
      <w:r>
        <w:rPr>
          <w:rFonts w:ascii="Consolas" w:hAnsi="Consolas" w:eastAsia="Consolas"/>
        </w:rPr>
        <w:t>apps/api/app/models.py</w:t>
      </w:r>
      <w:r>
        <w:t xml:space="preserve">, SQLAlchemy 2.0)입니다. 실제 DDL은 </w:t>
      </w:r>
      <w:r>
        <w:rPr>
          <w:rFonts w:ascii="Consolas" w:hAnsi="Consolas" w:eastAsia="Consolas"/>
        </w:rPr>
        <w:t>docs/schema/schema.postgresql.sql</w:t>
      </w:r>
      <w:r>
        <w:t xml:space="preserve">, </w:t>
      </w:r>
      <w:r>
        <w:rPr>
          <w:rFonts w:ascii="Consolas" w:hAnsi="Consolas" w:eastAsia="Consolas"/>
        </w:rPr>
        <w:t>schema.sqlite.sql</w:t>
      </w:r>
      <w:r>
        <w:t>에 뽑아 두었습니다.</w:t>
      </w:r>
    </w:p>
    <w:p>
      <w:pPr>
        <w:pStyle w:val="Heading1"/>
      </w:pPr>
      <w:r>
        <w:t>설계 원칙</w:t>
      </w:r>
    </w:p>
    <w:p>
      <w:pPr>
        <w:pStyle w:val="ListNumber"/>
      </w:pPr>
      <w:r>
        <w:rPr>
          <w:b/>
        </w:rPr>
        <w:t>3정규형.</w:t>
      </w:r>
      <w:r>
        <w:t xml:space="preserve"> 반복되는 값은 참조 테이블로 뺀다. 루틴 이름·분은 </w:t>
      </w:r>
      <w:r>
        <w:rPr>
          <w:rFonts w:ascii="Consolas" w:hAnsi="Consolas" w:eastAsia="Consolas"/>
        </w:rPr>
        <w:t>routines</w:t>
      </w:r>
      <w:r>
        <w:t xml:space="preserve">에만, 주차마다 바뀌는 영상은 </w:t>
      </w:r>
      <w:r>
        <w:rPr>
          <w:rFonts w:ascii="Consolas" w:hAnsi="Consolas" w:eastAsia="Consolas"/>
        </w:rPr>
        <w:t>week_routines</w:t>
      </w:r>
      <w:r>
        <w:t>에만 있다.</w:t>
      </w:r>
    </w:p>
    <w:p>
      <w:pPr>
        <w:pStyle w:val="ListNumber"/>
      </w:pPr>
      <w:r>
        <w:rPr>
          <w:b/>
        </w:rPr>
        <w:t>무결성은 DB가 지킨다.</w:t>
      </w:r>
      <w:r>
        <w:t xml:space="preserve"> API가 검사하더라도 외래키·유니크·체크 제약을 모두 건다. API를 거치지 않은 잘못된 값도 DB가 거부한다(테스트로 확인).</w:t>
      </w:r>
    </w:p>
    <w:p>
      <w:pPr>
        <w:pStyle w:val="ListNumber"/>
      </w:pPr>
      <w:r>
        <w:rPr>
          <w:b/>
        </w:rPr>
        <w:t>지울 때의 규칙을 정해 둔다.</w:t>
      </w:r>
      <w:r>
        <w:t xml:space="preserve"> 사용자 쪽은 CASCADE, 콘텐츠 참조는 RESTRICT.</w:t>
      </w:r>
    </w:p>
    <w:p>
      <w:pPr>
        <w:pStyle w:val="ListNumber"/>
      </w:pPr>
      <w:r>
        <w:rPr>
          <w:b/>
        </w:rPr>
        <w:t>사진은 저장하지 않는다.</w:t>
      </w:r>
      <w:r>
        <w:t xml:space="preserve"> </w:t>
      </w:r>
      <w:r>
        <w:rPr>
          <w:rFonts w:ascii="Consolas" w:hAnsi="Consolas" w:eastAsia="Consolas"/>
        </w:rPr>
        <w:t>uses_photo</w:t>
      </w:r>
      <w:r>
        <w:t xml:space="preserve"> 여부만 둔다.</w:t>
      </w:r>
    </w:p>
    <w:p>
      <w:pPr>
        <w:pStyle w:val="ListNumber"/>
      </w:pPr>
      <w:r>
        <w:rPr>
          <w:b/>
        </w:rPr>
        <w:t>멱등 키.</w:t>
      </w:r>
      <w:r>
        <w:t xml:space="preserve"> 하루·루틴당 기록은 한 줄(</w:t>
      </w:r>
      <w:r>
        <w:rPr>
          <w:rFonts w:ascii="Consolas" w:hAnsi="Consolas" w:eastAsia="Consolas"/>
        </w:rPr>
        <w:t>UNIQUE</w:t>
      </w:r>
      <w:r>
        <w:t>). 같은 요청이 여러 번 와도 줄이 늘지 않는다.</w:t>
      </w:r>
    </w:p>
    <w:p>
      <w:pPr>
        <w:pStyle w:val="Heading1"/>
      </w:pPr>
      <w:r>
        <w:t>전체 관계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751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5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콘텐츠 영역</w:t>
      </w:r>
    </w:p>
    <w:p>
      <w:r>
        <w:t xml:space="preserve">앱의 콘텐츠 JSON을 서버가 시작할 때 읽어 채웁니다(멱등 시드). 운영자가 영상을 바꾸려면 </w:t>
      </w:r>
      <w:r>
        <w:rPr>
          <w:rFonts w:ascii="Consolas" w:hAnsi="Consolas" w:eastAsia="Consolas"/>
        </w:rPr>
        <w:t>week_routines</w:t>
      </w:r>
      <w:r>
        <w:t xml:space="preserve"> 한 줄만 고치면 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236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3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사용자·기록 영역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347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34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테이블 명세</w:t>
      </w:r>
    </w:p>
    <w:p>
      <w:pPr>
        <w:pStyle w:val="Heading2"/>
      </w:pPr>
      <w:r>
        <w:t>characters — 캐릭터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컬럼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형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제약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key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VARCHAR(16)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PK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chick · crocodile · cat · rabbit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name_ko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VARCHAR(16)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병아리 · 악어 · 고양이 · 토끼</w:t>
            </w:r>
          </w:p>
        </w:tc>
      </w:tr>
    </w:tbl>
    <w:p/>
    <w:p>
      <w:pPr>
        <w:pStyle w:val="Heading2"/>
      </w:pPr>
      <w:r>
        <w:t>routines — 루틴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컬럼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형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제약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key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VARCHAR(16)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PK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morning · theme · dinner · bedtime · faithSong · faithStory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order_no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SMALLINT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NOT NULL, UNIQUE, &gt; 0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길에서의 번호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title / short_title / title_en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아침 노래 / 아침 / Morning Song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target_minutes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SMALLINT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NOT NULL, &gt; 0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20 · 30 · 20 · 20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tone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VARCHAR(16)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디자인 토큰의 색 이름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character_key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VARCHAR(16)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FK → characters (RESTRICT)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정거장 캐릭터, 스티커 그림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requires_faith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NOT NULL, 기본 false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하잉RTA를 켠 주말에만</w:t>
            </w:r>
          </w:p>
        </w:tc>
      </w:tr>
    </w:tbl>
    <w:p/>
    <w:p>
      <w:pPr>
        <w:pStyle w:val="Heading2"/>
      </w:pPr>
      <w:r>
        <w:t>weeks — 주차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컬럼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형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제약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week_no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SMALLINT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PK, 1–48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주차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theme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VARCHAR(32)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Colors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headline / subline / activity_title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화면 문구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playlist_id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유튜브 재생목록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days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SMALLINT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NOT NULL, 1–7, 기본 7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한 주의 날 수</w:t>
            </w:r>
          </w:p>
        </w:tc>
      </w:tr>
    </w:tbl>
    <w:p/>
    <w:p>
      <w:pPr>
        <w:pStyle w:val="Heading2"/>
      </w:pPr>
      <w:r>
        <w:t>week_routines — 주차별 루틴 콘텐츠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컬럼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형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제약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week_no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SMALLINT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PK, FK → weeks (CASCADE)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routine_key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VARCHAR(16)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PK, FK → routines (RESTRICT)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guide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VARCHAR(128)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안내 한 줄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sentence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VARCHAR(128)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오늘의 한 문장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video_id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VARCHAR(16)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영상 하나일 때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video_playlist_id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재생목록일 때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video_title / video_channel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duration_sec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NULL 또는 &gt; 0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영상 길이</w:t>
            </w:r>
          </w:p>
        </w:tc>
      </w:tr>
    </w:tbl>
    <w:p/>
    <w:p>
      <w:r>
        <w:t xml:space="preserve">체크: </w:t>
      </w:r>
      <w:r>
        <w:rPr>
          <w:rFonts w:ascii="Consolas" w:hAnsi="Consolas" w:eastAsia="Consolas"/>
        </w:rPr>
        <w:t>video_id</w:t>
      </w:r>
      <w:r>
        <w:t xml:space="preserve">와 </w:t>
      </w:r>
      <w:r>
        <w:rPr>
          <w:rFonts w:ascii="Consolas" w:hAnsi="Consolas" w:eastAsia="Consolas"/>
        </w:rPr>
        <w:t>video_playlist_id</w:t>
      </w:r>
      <w:r>
        <w:t xml:space="preserve"> 중 하나는 있어야 한다.</w:t>
      </w:r>
    </w:p>
    <w:p>
      <w:pPr>
        <w:pStyle w:val="Heading2"/>
      </w:pPr>
      <w:r>
        <w:t>words · week_words · week_sentences — 단어와 문장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테이블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컬럼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제약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words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id PK, ko, word_group, swatch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word_group IN ('color','thing','routine')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week_words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(week_no, word_id) PK, position, is_focus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 xml:space="preserve">FK 둘, </w:t>
            </w:r>
            <w:r>
              <w:rPr>
                <w:rFonts w:ascii="Consolas" w:hAnsi="Consolas" w:eastAsia="Consolas"/>
                <w:sz w:val="18"/>
              </w:rPr>
              <w:t>UNIQUE(week_no, position)</w:t>
            </w:r>
            <w:r>
              <w:rPr>
                <w:sz w:val="18"/>
              </w:rPr>
              <w:t>, position &gt; 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week_sentences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id PK, week_no FK, text, answer_word_id FK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UNIQUE(week_no, text)</w:t>
            </w:r>
          </w:p>
        </w:tc>
      </w:tr>
    </w:tbl>
    <w:p/>
    <w:p>
      <w:pPr>
        <w:pStyle w:val="Heading2"/>
      </w:pPr>
      <w:r>
        <w:t>users — 부모 계정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컬럼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형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제약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VARCHAR(36)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PK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UUID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email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 xml:space="preserve">NOT NULL, UNIQUE, </w:t>
            </w:r>
            <w:r>
              <w:rPr>
                <w:rFonts w:ascii="Consolas" w:hAnsi="Consolas" w:eastAsia="Consolas"/>
                <w:sz w:val="18"/>
              </w:rPr>
              <w:t>email = lower(email)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소문자로만 저장 → 대소문자 중복 가입 방지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password_hash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argon2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consent_version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VARCHAR(32)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동의한 약관 판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notify_consent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알림 수신 동의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r/>
          </w:p>
        </w:tc>
      </w:tr>
    </w:tbl>
    <w:p/>
    <w:p>
      <w:pPr>
        <w:pStyle w:val="Heading2"/>
      </w:pPr>
      <w:r>
        <w:t>children — 아이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컬럼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형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제약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VARCHAR(36)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PK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UUID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user_id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VARCHAR(36)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FK → users (CASCADE), INDEX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nickname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VARCHAR(16)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 xml:space="preserve">NOT NULL, </w:t>
            </w:r>
            <w:r>
              <w:rPr>
                <w:rFonts w:ascii="Consolas" w:hAnsi="Consolas" w:eastAsia="Consolas"/>
                <w:sz w:val="18"/>
              </w:rPr>
              <w:t>length(trim(nickname)) &gt; 0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공백만은 안 됨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age_band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VARCHAR(8)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IN ('6','7','8','9-10')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uses_photo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사진은 기기에만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avatar_character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VARCHAR(16)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FK → characters (RESTRICT), NULL 가능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start_date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처음 시작한 날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run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SMALLINT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≥ 1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몇 번째 도는지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run_start_date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&gt;= start_date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이번 회차 시작일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faith_enabled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기본 false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하잉RTA 주말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notifications_enabled / evening_reminder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기본 true</w:t>
            </w:r>
          </w:p>
        </w:tc>
        <w:tc>
          <w:tcPr>
            <w:tcW w:type="dxa" w:w="2493"/>
          </w:tcPr>
          <w:p>
            <w:r/>
          </w:p>
        </w:tc>
      </w:tr>
    </w:tbl>
    <w:p/>
    <w:p>
      <w:r>
        <w:t xml:space="preserve">체크: </w:t>
      </w:r>
      <w:r>
        <w:rPr>
          <w:rFonts w:ascii="Consolas" w:hAnsi="Consolas" w:eastAsia="Consolas"/>
        </w:rPr>
        <w:t>uses_photo OR avatar_character IS NOT NULL</w:t>
      </w:r>
      <w:r>
        <w:t xml:space="preserve"> — 아바타가 없는 아이는 없다.</w:t>
      </w:r>
    </w:p>
    <w:p>
      <w:pPr>
        <w:pStyle w:val="Heading2"/>
      </w:pPr>
      <w:r>
        <w:t>routine_schedules — 알림 시각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컬럼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형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제약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child_id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VARCHAR(36)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PK, FK → children (CASCADE)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routine_key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VARCHAR(16)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PK, FK → routines (RESTRICT)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time_local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VARCHAR(5)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HH:MM 24시간 형식 체크, INDEX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enabled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기본 true</w:t>
            </w:r>
          </w:p>
        </w:tc>
      </w:tr>
    </w:tbl>
    <w:p/>
    <w:p>
      <w:r>
        <w:t xml:space="preserve">시간 형식 체크는 DB마다 문법이 달라 방언별로 선언했습니다. PostgreSQL은 정규식 </w:t>
      </w:r>
      <w:r>
        <w:rPr>
          <w:rFonts w:ascii="Consolas" w:hAnsi="Consolas" w:eastAsia="Consolas"/>
        </w:rPr>
        <w:t>~ '^([01][0-9]|2[0-3]):[0-5][0-9]$'</w:t>
      </w:r>
      <w:r>
        <w:t xml:space="preserve">, SQLite는 </w:t>
      </w:r>
      <w:r>
        <w:rPr>
          <w:rFonts w:ascii="Consolas" w:hAnsi="Consolas" w:eastAsia="Consolas"/>
        </w:rPr>
        <w:t>GLOB</w:t>
      </w:r>
      <w:r>
        <w:t>.</w:t>
      </w:r>
    </w:p>
    <w:p>
      <w:pPr>
        <w:pStyle w:val="Heading2"/>
      </w:pPr>
      <w:r>
        <w:t>routine_records — 루틴 기록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컬럼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형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제약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VARCHAR(36)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PK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child_id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VARCHAR(36)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FK → children (CASCADE)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record_date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기기의 그날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routine_key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VARCHAR(16)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FK → routines (RESTRICT)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running_since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BIGINT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흐르는 중이면 시작 시각(ms)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accumulated_sec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≥ 0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멈추기 전까지 쌓인 초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listened_min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SMALLINT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≥ 0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인정된 분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completion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VARCHAR(8)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 xml:space="preserve">NULL 또는 </w:t>
            </w:r>
            <w:r>
              <w:rPr>
                <w:rFonts w:ascii="Consolas" w:hAnsi="Consolas" w:eastAsia="Consolas"/>
                <w:sz w:val="18"/>
              </w:rPr>
              <w:t>IN ('timer','manual','parent')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어떻게 완료했나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completed_at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BIGINT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완료 시각(ms)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updated_at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제약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뜻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UNIQUE(child_id, record_date, routine_key)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하루·루틴당 한 줄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(completion IS NULL) = (completed_at IS NULL)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완료 방식과 시각은 함께 있거나 함께 없다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completed_at IS NULL OR running_since IS NULL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끝난 기록은 시간이 흐르지 않는다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INDEX(child_id, record_date)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주간·월간 조회</w:t>
            </w:r>
          </w:p>
        </w:tc>
      </w:tr>
    </w:tbl>
    <w:p/>
    <w:p>
      <w:pPr>
        <w:pStyle w:val="Heading2"/>
      </w:pPr>
      <w:r>
        <w:t>activity_records · quiz_answers · speak_attempts — 소리활동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테이블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핵심 제약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activity_records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UNIQUE(child_id, week_no, record_date)</w:t>
            </w:r>
            <w:r>
              <w:rPr>
                <w:sz w:val="18"/>
              </w:rPr>
              <w:t>, stars ≥ 0, FK child(CASCADE)·week(RESTRICT)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quiz_answers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UNIQUE(activity_id, question_id)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question_type IN (pickImage, pickWord, match, sentenceColor)</w:t>
            </w:r>
            <w:r>
              <w:rPr>
                <w:sz w:val="18"/>
              </w:rPr>
              <w:t xml:space="preserve">, response_ms ≥ 0, </w:t>
            </w:r>
            <w:r>
              <w:rPr>
                <w:b/>
                <w:sz w:val="18"/>
              </w:rPr>
              <w:t>`(question_type = 'match') = (word_id IS NULL)`</w:t>
            </w:r>
            <w:r>
              <w:rPr>
                <w:sz w:val="18"/>
              </w:rPr>
              <w:t xml:space="preserve"> — 짝 맞추기만 단어가 없다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speak_attempts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UNIQUE(activity_id, word_id, mode)</w:t>
            </w:r>
            <w:r>
              <w:rPr>
                <w:sz w:val="18"/>
              </w:rPr>
              <w:t xml:space="preserve"> — 말하기 게임은 같은 단어를 단어로 한 번, 문장으로 한 번 말한다. </w:t>
            </w:r>
            <w:r>
              <w:rPr>
                <w:rFonts w:ascii="Consolas" w:hAnsi="Consolas" w:eastAsia="Consolas"/>
                <w:sz w:val="18"/>
              </w:rPr>
              <w:t>mode IN (word, sentence)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score BETWEEN 0 AND 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result IN (pass, passAfterRetry, passByParent, given, skipped)</w:t>
            </w:r>
          </w:p>
        </w:tc>
      </w:tr>
    </w:tbl>
    <w:p/>
    <w:p>
      <w:pPr>
        <w:pStyle w:val="Heading2"/>
      </w:pPr>
      <w:r>
        <w:t>push_subscriptions ·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테이블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핵심 제약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push_subscriptions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endpoint</w:t>
            </w:r>
            <w:r>
              <w:rPr>
                <w:sz w:val="18"/>
              </w:rPr>
              <w:t xml:space="preserve"> UNIQUE, FK user (CASCADE)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events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FK user (CASCADE), FK child (</w:t>
            </w:r>
            <w:r>
              <w:rPr>
                <w:b/>
                <w:sz w:val="18"/>
              </w:rPr>
              <w:t>SET NULL</w:t>
            </w:r>
            <w:r>
              <w:rPr>
                <w:sz w:val="18"/>
              </w:rPr>
              <w:t>) — 아이를 지워도 익명 통계는 남는다</w:t>
            </w:r>
          </w:p>
        </w:tc>
      </w:tr>
    </w:tbl>
    <w:p/>
    <w:p>
      <w:pPr>
        <w:pStyle w:val="Heading1"/>
      </w:pPr>
      <w:r>
        <w:t>지울 때의 규칙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지우는 것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함께 지워지는 것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막히는 경우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users 한 줄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children → schedules, records, activities → answers, attempts / push_subscriptions / events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children 한 줄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위의 아이 아래 전부. events.child_id는 NULL로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weeks 한 줄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week_routines, week_words, week_sentences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그 주차의 activity_records가 있으면 RESTRICT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routines · characters · words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참조하는 줄이 있으면 RESTRICT</w:t>
            </w:r>
          </w:p>
        </w:tc>
      </w:tr>
    </w:tbl>
    <w:p/>
    <w:p>
      <w:pPr>
        <w:pStyle w:val="Heading1"/>
      </w:pPr>
      <w:r>
        <w:t>무결성 검증</w:t>
      </w:r>
    </w:p>
    <w:p>
      <w:r>
        <w:rPr>
          <w:rFonts w:ascii="Consolas" w:hAnsi="Consolas" w:eastAsia="Consolas"/>
        </w:rPr>
        <w:t>apps/api/tests/test_api.py</w:t>
      </w:r>
      <w:r>
        <w:t>에서 API를 거치지 않고 DB에 직접 넣어 거부되는지 확인합니다.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시도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막는 제약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완료 방식만 있고 완료 시각이 없는 기록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ck_routine_records_completion_pair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 xml:space="preserve">없는 완료 방식 </w:t>
            </w:r>
            <w:r>
              <w:rPr>
                <w:rFonts w:ascii="Consolas" w:hAnsi="Consolas" w:eastAsia="Consolas"/>
                <w:sz w:val="18"/>
              </w:rPr>
              <w:t>later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ck_routine_records_completion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음수 초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ck_routine_records_non_negative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 xml:space="preserve">없는 루틴 </w:t>
            </w:r>
            <w:r>
              <w:rPr>
                <w:rFonts w:ascii="Consolas" w:hAnsi="Consolas" w:eastAsia="Consolas"/>
                <w:sz w:val="18"/>
              </w:rPr>
              <w:t>nap</w:t>
            </w:r>
            <w:r>
              <w:rPr>
                <w:sz w:val="18"/>
              </w:rPr>
              <w:t>, 없는 아이, 없는 부모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외래키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같은 날·같은 루틴 두 줄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uq_routine_records_day_routine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 xml:space="preserve">공백뿐인 이름, 연령 </w:t>
            </w:r>
            <w:r>
              <w:rPr>
                <w:rFonts w:ascii="Consolas" w:hAnsi="Consolas" w:eastAsia="Consolas"/>
                <w:sz w:val="18"/>
              </w:rPr>
              <w:t>12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ck_children_nickname_not_blank, ck_children_age_band</w:t>
            </w:r>
          </w:p>
        </w:tc>
      </w:tr>
    </w:tbl>
    <w:p/>
    <w:p>
      <w:r>
        <w:t xml:space="preserve">SQLite는 연결마다 </w:t>
      </w:r>
      <w:r>
        <w:rPr>
          <w:rFonts w:ascii="Consolas" w:hAnsi="Consolas" w:eastAsia="Consolas"/>
        </w:rPr>
        <w:t>PRAGMA foreign_keys=ON</w:t>
      </w:r>
      <w:r>
        <w:t>을 켜서 외래키를 지키게 했습니다.</w:t>
      </w:r>
    </w:p>
    <w:p>
      <w:pPr>
        <w:pStyle w:val="Heading1"/>
      </w:pPr>
      <w:r>
        <w:t>자주 쓰는 질의</w:t>
      </w:r>
    </w:p>
    <w:p>
      <w:pPr>
        <w:ind w:left="227"/>
      </w:pPr>
      <w:r>
        <w:rPr>
          <w:rFonts w:ascii="Consolas" w:hAnsi="Consolas" w:eastAsia="Consolas"/>
          <w:sz w:val="17"/>
        </w:rPr>
        <w:t>-- 주간 완료율 (지원서 지표: 주간 완료율 65%)</w:t>
        <w:br/>
        <w:t>SELECT c.id,</w:t>
        <w:br/>
        <w:t xml:space="preserve">       COUNT(r.completed_at) * 1.0 / (7 * 4) AS weekly_rate</w:t>
        <w:br/>
        <w:t>FROM children c</w:t>
        <w:br/>
        <w:t>LEFT JOIN routine_records r</w:t>
        <w:br/>
        <w:t xml:space="preserve">       ON r.child_id = c.id</w:t>
        <w:br/>
        <w:t xml:space="preserve">      AND r.record_date BETWEEN :monday AND :sunday</w:t>
        <w:br/>
        <w:t>GROUP BY c.id;</w:t>
        <w:br/>
        <w:br/>
        <w:t>-- 지금 알림을 보낼 대상 (매분 실행)</w:t>
        <w:br/>
        <w:t>SELECT s.child_id, s.routine_key</w:t>
        <w:br/>
        <w:t>FROM routine_schedules s</w:t>
        <w:br/>
        <w:t>JOIN children c ON c.id = s.child_id AND c.notifications_enabled</w:t>
        <w:br/>
        <w:t>LEFT JOIN routine_records r</w:t>
        <w:br/>
        <w:t xml:space="preserve">       ON r.child_id = s.child_id AND r.routine_key = s.routine_key AND r.record_date = :today</w:t>
        <w:br/>
        <w:t>WHERE s.time_local = :hhmm AND s.enabled AND r.completed_at IS NULL;</w:t>
        <w:br/>
        <w:br/>
        <w:t>-- 아이들이 어려워하는 단어</w:t>
        <w:br/>
        <w:t>SELECT word_id, AVG(score) AS avg_score, COUNT(*) AS tries</w:t>
        <w:br/>
        <w:t>FROM speak_attempts GROUP BY word_id ORDER BY avg_score;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45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B2B2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7A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7A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데이터베이스 설계서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
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1F7A5C"/>
        </w:rPr>
        <w:t>SoundsFun Bridge · MVP 문서 v2</w:t>
      </w:r>
    </w:p>
    <w:p>
      <w:pPr>
        <w:pStyle w:val="Title"/>
      </w:pPr>
      <w:r>
        <w:t>디자인 가이드</w:t>
      </w:r>
    </w:p>
    <w:p>
      <w:r>
        <w:t xml:space="preserve">차진숙 디자이너의 시안(SF 폴더 SVG 11장)에서 값을 가져왔습니다. 시안 SVG는 피그마에서 뽑은 것이라 모든 도형의 좌표·크기·색이 정확히 들어 있어, 도형은 그대로 읽고 글자는 글꼴을 입혀 폭과 높이를 맞춰 보는 방식으로 크기를 역산했습니다. 모든 값은 </w:t>
      </w:r>
      <w:r>
        <w:rPr>
          <w:rFonts w:ascii="Consolas" w:hAnsi="Consolas" w:eastAsia="Consolas"/>
        </w:rPr>
        <w:t>apps/mobile/src/shared/theme/tokens.ts</w:t>
      </w:r>
      <w:r>
        <w:t xml:space="preserve"> 한 파일에 있고, 화면 코드는 이름으로만 씁니다.</w:t>
      </w:r>
    </w:p>
    <w:p>
      <w:pPr>
        <w:pStyle w:val="Heading1"/>
      </w:pPr>
      <w:r>
        <w:t>원칙</w:t>
      </w:r>
    </w:p>
    <w:p>
      <w:pPr>
        <w:pStyle w:val="ListNumber"/>
      </w:pPr>
      <w:r>
        <w:t>시안과 같게. 눈대중이 아니라 시안 SVG에서 읽은 값을 쓴다. 시안과 앱을 나란히 붙인 비교 이미지로 확인한다.</w:t>
      </w:r>
    </w:p>
    <w:p>
      <w:pPr>
        <w:pStyle w:val="ListNumber"/>
      </w:pPr>
      <w:r>
        <w:t>아이 화면은 밝고 둥글게, 부모 화면은 차분하고 또렷하게.</w:t>
      </w:r>
    </w:p>
    <w:p>
      <w:pPr>
        <w:pStyle w:val="ListNumber"/>
      </w:pPr>
      <w:r>
        <w:t>글보다 그림. 상태는 색과 모양 둘 다로 알린다.</w:t>
      </w:r>
    </w:p>
    <w:p>
      <w:pPr>
        <w:pStyle w:val="ListNumber"/>
      </w:pPr>
      <w:r>
        <w:t xml:space="preserve">새로 디자인한 것은 </w:t>
      </w:r>
      <w:r>
        <w:rPr>
          <w:b/>
        </w:rPr>
        <w:t>루틴 길</w:t>
      </w:r>
      <w:r>
        <w:t xml:space="preserve"> 하나. 나머지는 시안 그대로.</w:t>
      </w:r>
    </w:p>
    <w:p>
      <w:pPr>
        <w:pStyle w:val="Heading1"/>
      </w:pPr>
      <w:r>
        <w:t>색</w:t>
      </w:r>
    </w:p>
    <w:p>
      <w:pPr>
        <w:pStyle w:val="Heading2"/>
      </w:pPr>
      <w:r>
        <w:t>바탕과 글자</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E9EFEB"/>
          </w:tcPr>
          <w:p>
            <w:r>
              <w:rPr>
                <w:b/>
              </w:rPr>
            </w:r>
            <w:r>
              <w:rPr>
                <w:b/>
                <w:sz w:val="18"/>
              </w:rPr>
              <w:t>토큰</w:t>
            </w:r>
          </w:p>
        </w:tc>
        <w:tc>
          <w:tcPr>
            <w:tcW w:type="dxa" w:w="3324"/>
            <w:shd w:val="clear" w:color="auto" w:fill="E9EFEB"/>
          </w:tcPr>
          <w:p>
            <w:r>
              <w:rPr>
                <w:b/>
              </w:rPr>
            </w:r>
            <w:r>
              <w:rPr>
                <w:b/>
                <w:sz w:val="18"/>
              </w:rPr>
              <w:t>값</w:t>
            </w:r>
          </w:p>
        </w:tc>
        <w:tc>
          <w:tcPr>
            <w:tcW w:type="dxa" w:w="3324"/>
            <w:shd w:val="clear" w:color="auto" w:fill="E9EFEB"/>
          </w:tcPr>
          <w:p>
            <w:r>
              <w:rPr>
                <w:b/>
              </w:rPr>
            </w:r>
            <w:r>
              <w:rPr>
                <w:b/>
                <w:sz w:val="18"/>
              </w:rPr>
              <w:t>쓰는 곳</w:t>
            </w:r>
          </w:p>
        </w:tc>
      </w:tr>
      <w:tr>
        <w:tc>
          <w:tcPr>
            <w:tcW w:type="dxa" w:w="3324"/>
          </w:tcPr>
          <w:p>
            <w:r/>
            <w:r>
              <w:rPr>
                <w:sz w:val="18"/>
              </w:rPr>
              <w:t>ground</w:t>
            </w:r>
          </w:p>
        </w:tc>
        <w:tc>
          <w:tcPr>
            <w:tcW w:type="dxa" w:w="3324"/>
          </w:tcPr>
          <w:p>
            <w:r/>
            <w:r>
              <w:rPr>
                <w:rFonts w:ascii="Consolas" w:hAnsi="Consolas" w:eastAsia="Consolas"/>
                <w:sz w:val="18"/>
              </w:rPr>
              <w:t>#FAF8F5</w:t>
            </w:r>
          </w:p>
        </w:tc>
        <w:tc>
          <w:tcPr>
            <w:tcW w:type="dxa" w:w="3324"/>
          </w:tcPr>
          <w:p>
            <w:r/>
            <w:r>
              <w:rPr>
                <w:sz w:val="18"/>
              </w:rPr>
              <w:t>오늘·소리여행 바탕</w:t>
            </w:r>
          </w:p>
        </w:tc>
      </w:tr>
      <w:tr>
        <w:tc>
          <w:tcPr>
            <w:tcW w:type="dxa" w:w="3324"/>
          </w:tcPr>
          <w:p>
            <w:r/>
            <w:r>
              <w:rPr>
                <w:sz w:val="18"/>
              </w:rPr>
              <w:t>groundParent / groundSettings</w:t>
            </w:r>
          </w:p>
        </w:tc>
        <w:tc>
          <w:tcPr>
            <w:tcW w:type="dxa" w:w="3324"/>
          </w:tcPr>
          <w:p>
            <w:r/>
            <w:r>
              <w:rPr>
                <w:rFonts w:ascii="Consolas" w:hAnsi="Consolas" w:eastAsia="Consolas"/>
                <w:sz w:val="18"/>
              </w:rPr>
              <w:t>#F8F4EC</w:t>
            </w:r>
            <w:r>
              <w:rPr>
                <w:sz w:val="18"/>
              </w:rPr>
              <w:t xml:space="preserve"> / </w:t>
            </w:r>
            <w:r>
              <w:rPr>
                <w:rFonts w:ascii="Consolas" w:hAnsi="Consolas" w:eastAsia="Consolas"/>
                <w:sz w:val="18"/>
              </w:rPr>
              <w:t>#F7F3EC</w:t>
            </w:r>
          </w:p>
        </w:tc>
        <w:tc>
          <w:tcPr>
            <w:tcW w:type="dxa" w:w="3324"/>
          </w:tcPr>
          <w:p>
            <w:r/>
            <w:r>
              <w:rPr>
                <w:sz w:val="18"/>
              </w:rPr>
              <w:t>부모 / 설정 바탕</w:t>
            </w:r>
          </w:p>
        </w:tc>
      </w:tr>
      <w:tr>
        <w:tc>
          <w:tcPr>
            <w:tcW w:type="dxa" w:w="3324"/>
          </w:tcPr>
          <w:p>
            <w:r/>
            <w:r>
              <w:rPr>
                <w:sz w:val="18"/>
              </w:rPr>
              <w:t>frame</w:t>
            </w:r>
          </w:p>
        </w:tc>
        <w:tc>
          <w:tcPr>
            <w:tcW w:type="dxa" w:w="3324"/>
          </w:tcPr>
          <w:p>
            <w:r/>
            <w:r>
              <w:rPr>
                <w:rFonts w:ascii="Consolas" w:hAnsi="Consolas" w:eastAsia="Consolas"/>
                <w:sz w:val="18"/>
              </w:rPr>
              <w:t>#DFF2ED</w:t>
            </w:r>
          </w:p>
        </w:tc>
        <w:tc>
          <w:tcPr>
            <w:tcW w:type="dxa" w:w="3324"/>
          </w:tcPr>
          <w:p>
            <w:r/>
            <w:r>
              <w:rPr>
                <w:sz w:val="18"/>
              </w:rPr>
              <w:t>넓은 화면의 바깥 배경</w:t>
            </w:r>
          </w:p>
        </w:tc>
      </w:tr>
      <w:tr>
        <w:tc>
          <w:tcPr>
            <w:tcW w:type="dxa" w:w="3324"/>
          </w:tcPr>
          <w:p>
            <w:r/>
            <w:r>
              <w:rPr>
                <w:sz w:val="18"/>
              </w:rPr>
              <w:t>surface</w:t>
            </w:r>
          </w:p>
        </w:tc>
        <w:tc>
          <w:tcPr>
            <w:tcW w:type="dxa" w:w="3324"/>
          </w:tcPr>
          <w:p>
            <w:r/>
            <w:r>
              <w:rPr>
                <w:rFonts w:ascii="Consolas" w:hAnsi="Consolas" w:eastAsia="Consolas"/>
                <w:sz w:val="18"/>
              </w:rPr>
              <w:t>#FFFFFF</w:t>
            </w:r>
          </w:p>
        </w:tc>
        <w:tc>
          <w:tcPr>
            <w:tcW w:type="dxa" w:w="3324"/>
          </w:tcPr>
          <w:p>
            <w:r/>
            <w:r>
              <w:rPr>
                <w:sz w:val="18"/>
              </w:rPr>
              <w:t>카드</w:t>
            </w:r>
          </w:p>
        </w:tc>
      </w:tr>
      <w:tr>
        <w:tc>
          <w:tcPr>
            <w:tcW w:type="dxa" w:w="3324"/>
          </w:tcPr>
          <w:p>
            <w:r/>
            <w:r>
              <w:rPr>
                <w:sz w:val="18"/>
              </w:rPr>
              <w:t>ink / inkSoft / inkFaint</w:t>
            </w:r>
          </w:p>
        </w:tc>
        <w:tc>
          <w:tcPr>
            <w:tcW w:type="dxa" w:w="3324"/>
          </w:tcPr>
          <w:p>
            <w:r/>
            <w:r>
              <w:rPr>
                <w:rFonts w:ascii="Consolas" w:hAnsi="Consolas" w:eastAsia="Consolas"/>
                <w:sz w:val="18"/>
              </w:rPr>
              <w:t>#2C3E38</w:t>
            </w:r>
            <w:r>
              <w:rPr>
                <w:sz w:val="18"/>
              </w:rPr>
              <w:t xml:space="preserve"> / </w:t>
            </w:r>
            <w:r>
              <w:rPr>
                <w:rFonts w:ascii="Consolas" w:hAnsi="Consolas" w:eastAsia="Consolas"/>
                <w:sz w:val="18"/>
              </w:rPr>
              <w:t>#6F7F79</w:t>
            </w:r>
            <w:r>
              <w:rPr>
                <w:sz w:val="18"/>
              </w:rPr>
              <w:t xml:space="preserve"> / </w:t>
            </w:r>
            <w:r>
              <w:rPr>
                <w:rFonts w:ascii="Consolas" w:hAnsi="Consolas" w:eastAsia="Consolas"/>
                <w:sz w:val="18"/>
              </w:rPr>
              <w:t>#91A09B</w:t>
            </w:r>
          </w:p>
        </w:tc>
        <w:tc>
          <w:tcPr>
            <w:tcW w:type="dxa" w:w="3324"/>
          </w:tcPr>
          <w:p>
            <w:r/>
            <w:r>
              <w:rPr>
                <w:sz w:val="18"/>
              </w:rPr>
              <w:t>아이 화면 글자</w:t>
            </w:r>
          </w:p>
        </w:tc>
      </w:tr>
      <w:tr>
        <w:tc>
          <w:tcPr>
            <w:tcW w:type="dxa" w:w="3324"/>
          </w:tcPr>
          <w:p>
            <w:r/>
            <w:r>
              <w:rPr>
                <w:sz w:val="18"/>
              </w:rPr>
              <w:t>parentInk / parentSoft</w:t>
            </w:r>
          </w:p>
        </w:tc>
        <w:tc>
          <w:tcPr>
            <w:tcW w:type="dxa" w:w="3324"/>
          </w:tcPr>
          <w:p>
            <w:r/>
            <w:r>
              <w:rPr>
                <w:rFonts w:ascii="Consolas" w:hAnsi="Consolas" w:eastAsia="Consolas"/>
                <w:sz w:val="18"/>
              </w:rPr>
              <w:t>#3D332D</w:t>
            </w:r>
            <w:r>
              <w:rPr>
                <w:sz w:val="18"/>
              </w:rPr>
              <w:t xml:space="preserve"> / </w:t>
            </w:r>
            <w:r>
              <w:rPr>
                <w:rFonts w:ascii="Consolas" w:hAnsi="Consolas" w:eastAsia="Consolas"/>
                <w:sz w:val="18"/>
              </w:rPr>
              <w:t>#8C8078</w:t>
            </w:r>
          </w:p>
        </w:tc>
        <w:tc>
          <w:tcPr>
            <w:tcW w:type="dxa" w:w="3324"/>
          </w:tcPr>
          <w:p>
            <w:r/>
            <w:r>
              <w:rPr>
                <w:sz w:val="18"/>
              </w:rPr>
              <w:t>부모 화면 글자</w:t>
            </w:r>
          </w:p>
        </w:tc>
      </w:tr>
      <w:tr>
        <w:tc>
          <w:tcPr>
            <w:tcW w:type="dxa" w:w="3324"/>
          </w:tcPr>
          <w:p>
            <w:r/>
            <w:r>
              <w:rPr>
                <w:sz w:val="18"/>
              </w:rPr>
              <w:t>brand</w:t>
            </w:r>
          </w:p>
        </w:tc>
        <w:tc>
          <w:tcPr>
            <w:tcW w:type="dxa" w:w="3324"/>
          </w:tcPr>
          <w:p>
            <w:r/>
            <w:r>
              <w:rPr>
                <w:rFonts w:ascii="Consolas" w:hAnsi="Consolas" w:eastAsia="Consolas"/>
                <w:sz w:val="18"/>
              </w:rPr>
              <w:t>#35AD86</w:t>
            </w:r>
          </w:p>
        </w:tc>
        <w:tc>
          <w:tcPr>
            <w:tcW w:type="dxa" w:w="3324"/>
          </w:tcPr>
          <w:p>
            <w:r/>
            <w:r>
              <w:rPr>
                <w:sz w:val="18"/>
              </w:rPr>
              <w:t>강조</w:t>
            </w:r>
          </w:p>
        </w:tc>
      </w:tr>
      <w:tr>
        <w:tc>
          <w:tcPr>
            <w:tcW w:type="dxa" w:w="3324"/>
          </w:tcPr>
          <w:p>
            <w:r/>
            <w:r>
              <w:rPr>
                <w:sz w:val="18"/>
              </w:rPr>
              <w:t>navActive / navActiveBg</w:t>
            </w:r>
          </w:p>
        </w:tc>
        <w:tc>
          <w:tcPr>
            <w:tcW w:type="dxa" w:w="3324"/>
          </w:tcPr>
          <w:p>
            <w:r/>
            <w:r>
              <w:rPr>
                <w:rFonts w:ascii="Consolas" w:hAnsi="Consolas" w:eastAsia="Consolas"/>
                <w:sz w:val="18"/>
              </w:rPr>
              <w:t>#256B61</w:t>
            </w:r>
            <w:r>
              <w:rPr>
                <w:sz w:val="18"/>
              </w:rPr>
              <w:t xml:space="preserve"> / </w:t>
            </w:r>
            <w:r>
              <w:rPr>
                <w:rFonts w:ascii="Consolas" w:hAnsi="Consolas" w:eastAsia="Consolas"/>
                <w:sz w:val="18"/>
              </w:rPr>
              <w:t>#E0F3EE</w:t>
            </w:r>
          </w:p>
        </w:tc>
        <w:tc>
          <w:tcPr>
            <w:tcW w:type="dxa" w:w="3324"/>
          </w:tcPr>
          <w:p>
            <w:r/>
            <w:r>
              <w:rPr>
                <w:sz w:val="18"/>
              </w:rPr>
              <w:t>탭 막대</w:t>
            </w:r>
          </w:p>
        </w:tc>
      </w:tr>
      <w:tr>
        <w:tc>
          <w:tcPr>
            <w:tcW w:type="dxa" w:w="3324"/>
          </w:tcPr>
          <w:p>
            <w:r/>
            <w:r>
              <w:rPr>
                <w:sz w:val="18"/>
              </w:rPr>
              <w:t>splash</w:t>
            </w:r>
          </w:p>
        </w:tc>
        <w:tc>
          <w:tcPr>
            <w:tcW w:type="dxa" w:w="3324"/>
          </w:tcPr>
          <w:p>
            <w:r/>
            <w:r>
              <w:rPr>
                <w:rFonts w:ascii="Consolas" w:hAnsi="Consolas" w:eastAsia="Consolas"/>
                <w:sz w:val="18"/>
              </w:rPr>
              <w:t>#2D1B68</w:t>
            </w:r>
          </w:p>
        </w:tc>
        <w:tc>
          <w:tcPr>
            <w:tcW w:type="dxa" w:w="3324"/>
          </w:tcPr>
          <w:p>
            <w:r/>
            <w:r>
              <w:rPr>
                <w:sz w:val="18"/>
              </w:rPr>
              <w:t>시작 영상 바탕</w:t>
            </w:r>
          </w:p>
        </w:tc>
      </w:tr>
    </w:tbl>
    <w:p/>
    <w:p>
      <w:pPr>
        <w:pStyle w:val="Heading2"/>
      </w:pPr>
      <w:r>
        <w:t>루틴 색</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E9EFEB"/>
          </w:tcPr>
          <w:p>
            <w:r>
              <w:rPr>
                <w:b/>
              </w:rPr>
            </w:r>
            <w:r>
              <w:rPr>
                <w:b/>
                <w:sz w:val="18"/>
              </w:rPr>
              <w:t>루틴</w:t>
            </w:r>
          </w:p>
        </w:tc>
        <w:tc>
          <w:tcPr>
            <w:tcW w:type="dxa" w:w="1994"/>
            <w:shd w:val="clear" w:color="auto" w:fill="E9EFEB"/>
          </w:tcPr>
          <w:p>
            <w:r>
              <w:rPr>
                <w:b/>
              </w:rPr>
            </w:r>
            <w:r>
              <w:rPr>
                <w:b/>
                <w:sz w:val="18"/>
              </w:rPr>
              <w:t xml:space="preserve">강조 </w:t>
            </w:r>
            <w:r>
              <w:rPr>
                <w:rFonts w:ascii="Consolas" w:hAnsi="Consolas" w:eastAsia="Consolas"/>
                <w:b/>
                <w:sz w:val="18"/>
              </w:rPr>
              <w:t>c</w:t>
            </w:r>
          </w:p>
        </w:tc>
        <w:tc>
          <w:tcPr>
            <w:tcW w:type="dxa" w:w="1994"/>
            <w:shd w:val="clear" w:color="auto" w:fill="E9EFEB"/>
          </w:tcPr>
          <w:p>
            <w:r>
              <w:rPr>
                <w:b/>
              </w:rPr>
            </w:r>
            <w:r>
              <w:rPr>
                <w:b/>
                <w:sz w:val="18"/>
              </w:rPr>
              <w:t xml:space="preserve">파스텔 </w:t>
            </w:r>
            <w:r>
              <w:rPr>
                <w:rFonts w:ascii="Consolas" w:hAnsi="Consolas" w:eastAsia="Consolas"/>
                <w:b/>
                <w:sz w:val="18"/>
              </w:rPr>
              <w:t>p</w:t>
            </w:r>
          </w:p>
        </w:tc>
        <w:tc>
          <w:tcPr>
            <w:tcW w:type="dxa" w:w="1994"/>
            <w:shd w:val="clear" w:color="auto" w:fill="E9EFEB"/>
          </w:tcPr>
          <w:p>
            <w:r>
              <w:rPr>
                <w:b/>
              </w:rPr>
            </w:r>
            <w:r>
              <w:rPr>
                <w:b/>
                <w:sz w:val="18"/>
              </w:rPr>
              <w:t>부모 화면</w:t>
            </w:r>
          </w:p>
        </w:tc>
        <w:tc>
          <w:tcPr>
            <w:tcW w:type="dxa" w:w="1994"/>
            <w:shd w:val="clear" w:color="auto" w:fill="E9EFEB"/>
          </w:tcPr>
          <w:p>
            <w:r>
              <w:rPr>
                <w:b/>
              </w:rPr>
            </w:r>
            <w:r>
              <w:rPr>
                <w:b/>
                <w:sz w:val="18"/>
              </w:rPr>
              <w:t>캐릭터</w:t>
            </w:r>
          </w:p>
        </w:tc>
      </w:tr>
      <w:tr>
        <w:tc>
          <w:tcPr>
            <w:tcW w:type="dxa" w:w="1994"/>
          </w:tcPr>
          <w:p>
            <w:r/>
            <w:r>
              <w:rPr>
                <w:sz w:val="18"/>
              </w:rPr>
              <w:t>아침 노래</w:t>
            </w:r>
          </w:p>
        </w:tc>
        <w:tc>
          <w:tcPr>
            <w:tcW w:type="dxa" w:w="1994"/>
          </w:tcPr>
          <w:p>
            <w:r/>
            <w:r>
              <w:rPr>
                <w:rFonts w:ascii="Consolas" w:hAnsi="Consolas" w:eastAsia="Consolas"/>
                <w:sz w:val="18"/>
              </w:rPr>
              <w:t>#F4BC16</w:t>
            </w:r>
          </w:p>
        </w:tc>
        <w:tc>
          <w:tcPr>
            <w:tcW w:type="dxa" w:w="1994"/>
          </w:tcPr>
          <w:p>
            <w:r/>
            <w:r>
              <w:rPr>
                <w:rFonts w:ascii="Consolas" w:hAnsi="Consolas" w:eastAsia="Consolas"/>
                <w:sz w:val="18"/>
              </w:rPr>
              <w:t>#FFF2A8</w:t>
            </w:r>
          </w:p>
        </w:tc>
        <w:tc>
          <w:tcPr>
            <w:tcW w:type="dxa" w:w="1994"/>
          </w:tcPr>
          <w:p>
            <w:r/>
            <w:r>
              <w:rPr>
                <w:rFonts w:ascii="Consolas" w:hAnsi="Consolas" w:eastAsia="Consolas"/>
                <w:sz w:val="18"/>
              </w:rPr>
              <w:t>#FFD34D</w:t>
            </w:r>
          </w:p>
        </w:tc>
        <w:tc>
          <w:tcPr>
            <w:tcW w:type="dxa" w:w="1994"/>
          </w:tcPr>
          <w:p>
            <w:r/>
            <w:r>
              <w:rPr>
                <w:sz w:val="18"/>
              </w:rPr>
              <w:t>병아리</w:t>
            </w:r>
          </w:p>
        </w:tc>
      </w:tr>
      <w:tr>
        <w:tc>
          <w:tcPr>
            <w:tcW w:type="dxa" w:w="1994"/>
          </w:tcPr>
          <w:p>
            <w:r/>
            <w:r>
              <w:rPr>
                <w:sz w:val="18"/>
              </w:rPr>
              <w:t>오늘의 주제</w:t>
            </w:r>
          </w:p>
        </w:tc>
        <w:tc>
          <w:tcPr>
            <w:tcW w:type="dxa" w:w="1994"/>
          </w:tcPr>
          <w:p>
            <w:r/>
            <w:r>
              <w:rPr>
                <w:rFonts w:ascii="Consolas" w:hAnsi="Consolas" w:eastAsia="Consolas"/>
                <w:sz w:val="18"/>
              </w:rPr>
              <w:t>#20AFA3</w:t>
            </w:r>
          </w:p>
        </w:tc>
        <w:tc>
          <w:tcPr>
            <w:tcW w:type="dxa" w:w="1994"/>
          </w:tcPr>
          <w:p>
            <w:r/>
            <w:r>
              <w:rPr>
                <w:rFonts w:ascii="Consolas" w:hAnsi="Consolas" w:eastAsia="Consolas"/>
                <w:sz w:val="18"/>
              </w:rPr>
              <w:t>#BFEFE7</w:t>
            </w:r>
          </w:p>
        </w:tc>
        <w:tc>
          <w:tcPr>
            <w:tcW w:type="dxa" w:w="1994"/>
          </w:tcPr>
          <w:p>
            <w:r/>
            <w:r>
              <w:rPr>
                <w:rFonts w:ascii="Consolas" w:hAnsi="Consolas" w:eastAsia="Consolas"/>
                <w:sz w:val="18"/>
              </w:rPr>
              <w:t>#FF765D</w:t>
            </w:r>
          </w:p>
        </w:tc>
        <w:tc>
          <w:tcPr>
            <w:tcW w:type="dxa" w:w="1994"/>
          </w:tcPr>
          <w:p>
            <w:r/>
            <w:r>
              <w:rPr>
                <w:sz w:val="18"/>
              </w:rPr>
              <w:t>악어</w:t>
            </w:r>
          </w:p>
        </w:tc>
      </w:tr>
      <w:tr>
        <w:tc>
          <w:tcPr>
            <w:tcW w:type="dxa" w:w="1994"/>
          </w:tcPr>
          <w:p>
            <w:r/>
            <w:r>
              <w:rPr>
                <w:sz w:val="18"/>
              </w:rPr>
              <w:t>저녁 노래</w:t>
            </w:r>
          </w:p>
        </w:tc>
        <w:tc>
          <w:tcPr>
            <w:tcW w:type="dxa" w:w="1994"/>
          </w:tcPr>
          <w:p>
            <w:r/>
            <w:r>
              <w:rPr>
                <w:rFonts w:ascii="Consolas" w:hAnsi="Consolas" w:eastAsia="Consolas"/>
                <w:sz w:val="18"/>
              </w:rPr>
              <w:t>#F34E67</w:t>
            </w:r>
          </w:p>
        </w:tc>
        <w:tc>
          <w:tcPr>
            <w:tcW w:type="dxa" w:w="1994"/>
          </w:tcPr>
          <w:p>
            <w:r/>
            <w:r>
              <w:rPr>
                <w:rFonts w:ascii="Consolas" w:hAnsi="Consolas" w:eastAsia="Consolas"/>
                <w:sz w:val="18"/>
              </w:rPr>
              <w:t>#FFD0D7</w:t>
            </w:r>
          </w:p>
        </w:tc>
        <w:tc>
          <w:tcPr>
            <w:tcW w:type="dxa" w:w="1994"/>
          </w:tcPr>
          <w:p>
            <w:r/>
            <w:r>
              <w:rPr>
                <w:rFonts w:ascii="Consolas" w:hAnsi="Consolas" w:eastAsia="Consolas"/>
                <w:sz w:val="18"/>
              </w:rPr>
              <w:t>#4DB584</w:t>
            </w:r>
          </w:p>
        </w:tc>
        <w:tc>
          <w:tcPr>
            <w:tcW w:type="dxa" w:w="1994"/>
          </w:tcPr>
          <w:p>
            <w:r/>
            <w:r>
              <w:rPr>
                <w:sz w:val="18"/>
              </w:rPr>
              <w:t>고양이</w:t>
            </w:r>
          </w:p>
        </w:tc>
      </w:tr>
      <w:tr>
        <w:tc>
          <w:tcPr>
            <w:tcW w:type="dxa" w:w="1994"/>
          </w:tcPr>
          <w:p>
            <w:r/>
            <w:r>
              <w:rPr>
                <w:sz w:val="18"/>
              </w:rPr>
              <w:t>잠자리 이야기</w:t>
            </w:r>
          </w:p>
        </w:tc>
        <w:tc>
          <w:tcPr>
            <w:tcW w:type="dxa" w:w="1994"/>
          </w:tcPr>
          <w:p>
            <w:r/>
            <w:r>
              <w:rPr>
                <w:rFonts w:ascii="Consolas" w:hAnsi="Consolas" w:eastAsia="Consolas"/>
                <w:sz w:val="18"/>
              </w:rPr>
              <w:t>#B64FE0</w:t>
            </w:r>
          </w:p>
        </w:tc>
        <w:tc>
          <w:tcPr>
            <w:tcW w:type="dxa" w:w="1994"/>
          </w:tcPr>
          <w:p>
            <w:r/>
            <w:r>
              <w:rPr>
                <w:rFonts w:ascii="Consolas" w:hAnsi="Consolas" w:eastAsia="Consolas"/>
                <w:sz w:val="18"/>
              </w:rPr>
              <w:t>#EBC5FA</w:t>
            </w:r>
          </w:p>
        </w:tc>
        <w:tc>
          <w:tcPr>
            <w:tcW w:type="dxa" w:w="1994"/>
          </w:tcPr>
          <w:p>
            <w:r/>
            <w:r>
              <w:rPr>
                <w:rFonts w:ascii="Consolas" w:hAnsi="Consolas" w:eastAsia="Consolas"/>
                <w:sz w:val="18"/>
              </w:rPr>
              <w:t>#756BE3</w:t>
            </w:r>
          </w:p>
        </w:tc>
        <w:tc>
          <w:tcPr>
            <w:tcW w:type="dxa" w:w="1994"/>
          </w:tcPr>
          <w:p>
            <w:r/>
            <w:r>
              <w:rPr>
                <w:sz w:val="18"/>
              </w:rPr>
              <w:t>토끼</w:t>
            </w:r>
          </w:p>
        </w:tc>
      </w:tr>
      <w:tr>
        <w:tc>
          <w:tcPr>
            <w:tcW w:type="dxa" w:w="1994"/>
          </w:tcPr>
          <w:p>
            <w:r/>
            <w:r>
              <w:rPr>
                <w:sz w:val="18"/>
              </w:rPr>
              <w:t>주말 찬양</w:t>
            </w:r>
          </w:p>
        </w:tc>
        <w:tc>
          <w:tcPr>
            <w:tcW w:type="dxa" w:w="1994"/>
          </w:tcPr>
          <w:p>
            <w:r/>
            <w:r>
              <w:rPr>
                <w:rFonts w:ascii="Consolas" w:hAnsi="Consolas" w:eastAsia="Consolas"/>
                <w:sz w:val="18"/>
              </w:rPr>
              <w:t>#3F8FD6</w:t>
            </w:r>
          </w:p>
        </w:tc>
        <w:tc>
          <w:tcPr>
            <w:tcW w:type="dxa" w:w="1994"/>
          </w:tcPr>
          <w:p>
            <w:r/>
            <w:r>
              <w:rPr>
                <w:rFonts w:ascii="Consolas" w:hAnsi="Consolas" w:eastAsia="Consolas"/>
                <w:sz w:val="18"/>
              </w:rPr>
              <w:t>#CFE6FA</w:t>
            </w:r>
          </w:p>
        </w:tc>
        <w:tc>
          <w:tcPr>
            <w:tcW w:type="dxa" w:w="1994"/>
          </w:tcPr>
          <w:p>
            <w:r/>
            <w:r>
              <w:rPr>
                <w:sz w:val="18"/>
              </w:rPr>
              <w:t>같음</w:t>
            </w:r>
          </w:p>
        </w:tc>
        <w:tc>
          <w:tcPr>
            <w:tcW w:type="dxa" w:w="1994"/>
          </w:tcPr>
          <w:p>
            <w:r/>
            <w:r>
              <w:rPr>
                <w:sz w:val="18"/>
              </w:rPr>
              <w:t>병아리</w:t>
            </w:r>
          </w:p>
        </w:tc>
      </w:tr>
      <w:tr>
        <w:tc>
          <w:tcPr>
            <w:tcW w:type="dxa" w:w="1994"/>
          </w:tcPr>
          <w:p>
            <w:r/>
            <w:r>
              <w:rPr>
                <w:sz w:val="18"/>
              </w:rPr>
              <w:t>주말 바이블 스토리</w:t>
            </w:r>
          </w:p>
        </w:tc>
        <w:tc>
          <w:tcPr>
            <w:tcW w:type="dxa" w:w="1994"/>
          </w:tcPr>
          <w:p>
            <w:r/>
            <w:r>
              <w:rPr>
                <w:rFonts w:ascii="Consolas" w:hAnsi="Consolas" w:eastAsia="Consolas"/>
                <w:sz w:val="18"/>
              </w:rPr>
              <w:t>#8A6BD8</w:t>
            </w:r>
          </w:p>
        </w:tc>
        <w:tc>
          <w:tcPr>
            <w:tcW w:type="dxa" w:w="1994"/>
          </w:tcPr>
          <w:p>
            <w:r/>
            <w:r>
              <w:rPr>
                <w:rFonts w:ascii="Consolas" w:hAnsi="Consolas" w:eastAsia="Consolas"/>
                <w:sz w:val="18"/>
              </w:rPr>
              <w:t>#E2D8F8</w:t>
            </w:r>
          </w:p>
        </w:tc>
        <w:tc>
          <w:tcPr>
            <w:tcW w:type="dxa" w:w="1994"/>
          </w:tcPr>
          <w:p>
            <w:r/>
            <w:r>
              <w:rPr>
                <w:sz w:val="18"/>
              </w:rPr>
              <w:t>같음</w:t>
            </w:r>
          </w:p>
        </w:tc>
        <w:tc>
          <w:tcPr>
            <w:tcW w:type="dxa" w:w="1994"/>
          </w:tcPr>
          <w:p>
            <w:r/>
            <w:r>
              <w:rPr>
                <w:sz w:val="18"/>
              </w:rPr>
              <w:t>토끼</w:t>
            </w:r>
          </w:p>
        </w:tc>
      </w:tr>
    </w:tbl>
    <w:p/>
    <w:p>
      <w:r>
        <w:t>부모 화면의 색이 다른 것은 시안 03A–C가 그렇게 되어 있기 때문입니다.</w:t>
      </w:r>
    </w:p>
    <w:p>
      <w:pPr>
        <w:pStyle w:val="Heading2"/>
      </w:pPr>
      <w:r>
        <w:t>그 밖</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E9EFEB"/>
          </w:tcPr>
          <w:p>
            <w:r>
              <w:rPr>
                <w:b/>
              </w:rPr>
            </w:r>
            <w:r>
              <w:rPr>
                <w:b/>
                <w:sz w:val="18"/>
              </w:rPr>
              <w:t>토큰</w:t>
            </w:r>
          </w:p>
        </w:tc>
        <w:tc>
          <w:tcPr>
            <w:tcW w:type="dxa" w:w="3324"/>
            <w:shd w:val="clear" w:color="auto" w:fill="E9EFEB"/>
          </w:tcPr>
          <w:p>
            <w:r>
              <w:rPr>
                <w:b/>
              </w:rPr>
            </w:r>
            <w:r>
              <w:rPr>
                <w:b/>
                <w:sz w:val="18"/>
              </w:rPr>
              <w:t>값</w:t>
            </w:r>
          </w:p>
        </w:tc>
        <w:tc>
          <w:tcPr>
            <w:tcW w:type="dxa" w:w="3324"/>
            <w:shd w:val="clear" w:color="auto" w:fill="E9EFEB"/>
          </w:tcPr>
          <w:p>
            <w:r>
              <w:rPr>
                <w:b/>
              </w:rPr>
            </w:r>
            <w:r>
              <w:rPr>
                <w:b/>
                <w:sz w:val="18"/>
              </w:rPr>
              <w:t>쓰는 곳</w:t>
            </w:r>
          </w:p>
        </w:tc>
      </w:tr>
      <w:tr>
        <w:tc>
          <w:tcPr>
            <w:tcW w:type="dxa" w:w="3324"/>
          </w:tcPr>
          <w:p>
            <w:r/>
            <w:r>
              <w:rPr>
                <w:sz w:val="18"/>
              </w:rPr>
              <w:t>hero / heroBubble / heroBlob</w:t>
            </w:r>
          </w:p>
        </w:tc>
        <w:tc>
          <w:tcPr>
            <w:tcW w:type="dxa" w:w="3324"/>
          </w:tcPr>
          <w:p>
            <w:r/>
            <w:r>
              <w:rPr>
                <w:rFonts w:ascii="Consolas" w:hAnsi="Consolas" w:eastAsia="Consolas"/>
                <w:sz w:val="18"/>
              </w:rPr>
              <w:t>#FFD84E</w:t>
            </w:r>
            <w:r>
              <w:rPr>
                <w:sz w:val="18"/>
              </w:rPr>
              <w:t xml:space="preserve"> / </w:t>
            </w:r>
            <w:r>
              <w:rPr>
                <w:rFonts w:ascii="Consolas" w:hAnsi="Consolas" w:eastAsia="Consolas"/>
                <w:sz w:val="18"/>
              </w:rPr>
              <w:t>#FFEFA3</w:t>
            </w:r>
            <w:r>
              <w:rPr>
                <w:sz w:val="18"/>
              </w:rPr>
              <w:t xml:space="preserve"> / </w:t>
            </w:r>
            <w:r>
              <w:rPr>
                <w:rFonts w:ascii="Consolas" w:hAnsi="Consolas" w:eastAsia="Consolas"/>
                <w:sz w:val="18"/>
              </w:rPr>
              <w:t>#FFF4BD</w:t>
            </w:r>
          </w:p>
        </w:tc>
        <w:tc>
          <w:tcPr>
            <w:tcW w:type="dxa" w:w="3324"/>
          </w:tcPr>
          <w:p>
            <w:r/>
            <w:r>
              <w:rPr>
                <w:sz w:val="18"/>
              </w:rPr>
              <w:t>인사 카드 바탕, 뒤의 원, 아래 덩어리</w:t>
            </w:r>
          </w:p>
        </w:tc>
      </w:tr>
      <w:tr>
        <w:tc>
          <w:tcPr>
            <w:tcW w:type="dxa" w:w="3324"/>
          </w:tcPr>
          <w:p>
            <w:r/>
            <w:r>
              <w:rPr>
                <w:sz w:val="18"/>
              </w:rPr>
              <w:t>week</w:t>
            </w:r>
          </w:p>
        </w:tc>
        <w:tc>
          <w:tcPr>
            <w:tcW w:type="dxa" w:w="3324"/>
          </w:tcPr>
          <w:p>
            <w:r/>
            <w:r>
              <w:rPr>
                <w:rFonts w:ascii="Consolas" w:hAnsi="Consolas" w:eastAsia="Consolas"/>
                <w:sz w:val="18"/>
              </w:rPr>
              <w:t>#FFD94F</w:t>
            </w:r>
          </w:p>
        </w:tc>
        <w:tc>
          <w:tcPr>
            <w:tcW w:type="dxa" w:w="3324"/>
          </w:tcPr>
          <w:p>
            <w:r/>
            <w:r>
              <w:rPr>
                <w:sz w:val="18"/>
              </w:rPr>
              <w:t>이번 주 카드</w:t>
            </w:r>
          </w:p>
        </w:tc>
      </w:tr>
      <w:tr>
        <w:tc>
          <w:tcPr>
            <w:tcW w:type="dxa" w:w="3324"/>
          </w:tcPr>
          <w:p>
            <w:r/>
            <w:r>
              <w:rPr>
                <w:sz w:val="18"/>
              </w:rPr>
              <w:t>star / starSoft</w:t>
            </w:r>
          </w:p>
        </w:tc>
        <w:tc>
          <w:tcPr>
            <w:tcW w:type="dxa" w:w="3324"/>
          </w:tcPr>
          <w:p>
            <w:r/>
            <w:r>
              <w:rPr>
                <w:rFonts w:ascii="Consolas" w:hAnsi="Consolas" w:eastAsia="Consolas"/>
                <w:sz w:val="18"/>
              </w:rPr>
              <w:t>#F1BD24</w:t>
            </w:r>
            <w:r>
              <w:rPr>
                <w:sz w:val="18"/>
              </w:rPr>
              <w:t xml:space="preserve"> / </w:t>
            </w:r>
            <w:r>
              <w:rPr>
                <w:rFonts w:ascii="Consolas" w:hAnsi="Consolas" w:eastAsia="Consolas"/>
                <w:sz w:val="18"/>
              </w:rPr>
              <w:t>#FFF5C9</w:t>
            </w:r>
          </w:p>
        </w:tc>
        <w:tc>
          <w:tcPr>
            <w:tcW w:type="dxa" w:w="3324"/>
          </w:tcPr>
          <w:p>
            <w:r/>
            <w:r>
              <w:rPr>
                <w:sz w:val="18"/>
              </w:rPr>
              <w:t>별</w:t>
            </w:r>
          </w:p>
        </w:tc>
      </w:tr>
      <w:tr>
        <w:tc>
          <w:tcPr>
            <w:tcW w:type="dxa" w:w="3324"/>
          </w:tcPr>
          <w:p>
            <w:r/>
            <w:r>
              <w:rPr>
                <w:sz w:val="18"/>
              </w:rPr>
              <w:t>stageColors</w:t>
            </w:r>
          </w:p>
        </w:tc>
        <w:tc>
          <w:tcPr>
            <w:tcW w:type="dxa" w:w="3324"/>
          </w:tcPr>
          <w:p>
            <w:r/>
            <w:r>
              <w:rPr>
                <w:rFonts w:ascii="Consolas" w:hAnsi="Consolas" w:eastAsia="Consolas"/>
                <w:sz w:val="18"/>
              </w:rPr>
              <w:t>#F1BE25</w:t>
            </w:r>
            <w:r>
              <w:rPr>
                <w:sz w:val="18"/>
              </w:rPr>
              <w:t xml:space="preserve"> </w:t>
            </w:r>
            <w:r>
              <w:rPr>
                <w:rFonts w:ascii="Consolas" w:hAnsi="Consolas" w:eastAsia="Consolas"/>
                <w:sz w:val="18"/>
              </w:rPr>
              <w:t>#39B6A8</w:t>
            </w:r>
            <w:r>
              <w:rPr>
                <w:sz w:val="18"/>
              </w:rPr>
              <w:t xml:space="preserve"> </w:t>
            </w:r>
            <w:r>
              <w:rPr>
                <w:rFonts w:ascii="Consolas" w:hAnsi="Consolas" w:eastAsia="Consolas"/>
                <w:sz w:val="18"/>
              </w:rPr>
              <w:t>#A85BD7</w:t>
            </w:r>
            <w:r>
              <w:rPr>
                <w:sz w:val="18"/>
              </w:rPr>
              <w:t xml:space="preserve"> </w:t>
            </w:r>
            <w:r>
              <w:rPr>
                <w:rFonts w:ascii="Consolas" w:hAnsi="Consolas" w:eastAsia="Consolas"/>
                <w:sz w:val="18"/>
              </w:rPr>
              <w:t>#F05C72</w:t>
            </w:r>
          </w:p>
        </w:tc>
        <w:tc>
          <w:tcPr>
            <w:tcW w:type="dxa" w:w="3324"/>
          </w:tcPr>
          <w:p>
            <w:r/>
            <w:r>
              <w:rPr>
                <w:sz w:val="18"/>
              </w:rPr>
              <w:t>48주 네 단계</w:t>
            </w:r>
          </w:p>
        </w:tc>
      </w:tr>
      <w:tr>
        <w:tc>
          <w:tcPr>
            <w:tcW w:type="dxa" w:w="3324"/>
          </w:tcPr>
          <w:p>
            <w:r/>
            <w:r>
              <w:rPr>
                <w:sz w:val="18"/>
              </w:rPr>
              <w:t>calendarDone / calendarToday</w:t>
            </w:r>
          </w:p>
        </w:tc>
        <w:tc>
          <w:tcPr>
            <w:tcW w:type="dxa" w:w="3324"/>
          </w:tcPr>
          <w:p>
            <w:r/>
            <w:r>
              <w:rPr>
                <w:rFonts w:ascii="Consolas" w:hAnsi="Consolas" w:eastAsia="Consolas"/>
                <w:sz w:val="18"/>
              </w:rPr>
              <w:t>#4DB584</w:t>
            </w:r>
            <w:r>
              <w:rPr>
                <w:sz w:val="18"/>
              </w:rPr>
              <w:t xml:space="preserve"> / </w:t>
            </w:r>
            <w:r>
              <w:rPr>
                <w:rFonts w:ascii="Consolas" w:hAnsi="Consolas" w:eastAsia="Consolas"/>
                <w:sz w:val="18"/>
              </w:rPr>
              <w:t>#FF765D</w:t>
            </w:r>
          </w:p>
        </w:tc>
        <w:tc>
          <w:tcPr>
            <w:tcW w:type="dxa" w:w="3324"/>
          </w:tcPr>
          <w:p>
            <w:r/>
            <w:r>
              <w:rPr>
                <w:sz w:val="18"/>
              </w:rPr>
              <w:t>월간 달력</w:t>
            </w:r>
          </w:p>
        </w:tc>
      </w:tr>
      <w:tr>
        <w:tc>
          <w:tcPr>
            <w:tcW w:type="dxa" w:w="3324"/>
          </w:tcPr>
          <w:p>
            <w:r/>
            <w:r>
              <w:rPr>
                <w:sz w:val="18"/>
              </w:rPr>
              <w:t>toggleOn / toggleOff</w:t>
            </w:r>
          </w:p>
        </w:tc>
        <w:tc>
          <w:tcPr>
            <w:tcW w:type="dxa" w:w="3324"/>
          </w:tcPr>
          <w:p>
            <w:r/>
            <w:r>
              <w:rPr>
                <w:rFonts w:ascii="Consolas" w:hAnsi="Consolas" w:eastAsia="Consolas"/>
                <w:sz w:val="18"/>
              </w:rPr>
              <w:t>#A7D7D1</w:t>
            </w:r>
            <w:r>
              <w:rPr>
                <w:sz w:val="18"/>
              </w:rPr>
              <w:t xml:space="preserve"> / </w:t>
            </w:r>
            <w:r>
              <w:rPr>
                <w:rFonts w:ascii="Consolas" w:hAnsi="Consolas" w:eastAsia="Consolas"/>
                <w:sz w:val="18"/>
              </w:rPr>
              <w:t>#D8D2CA</w:t>
            </w:r>
          </w:p>
        </w:tc>
        <w:tc>
          <w:tcPr>
            <w:tcW w:type="dxa" w:w="3324"/>
          </w:tcPr>
          <w:p>
            <w:r/>
            <w:r>
              <w:rPr>
                <w:sz w:val="18"/>
              </w:rPr>
              <w:t>스위치</w:t>
            </w:r>
          </w:p>
        </w:tc>
      </w:tr>
      <w:tr>
        <w:tc>
          <w:tcPr>
            <w:tcW w:type="dxa" w:w="3324"/>
          </w:tcPr>
          <w:p>
            <w:r/>
            <w:r>
              <w:rPr>
                <w:sz w:val="18"/>
              </w:rPr>
              <w:t>streak</w:t>
            </w:r>
          </w:p>
        </w:tc>
        <w:tc>
          <w:tcPr>
            <w:tcW w:type="dxa" w:w="3324"/>
          </w:tcPr>
          <w:p>
            <w:r/>
            <w:r>
              <w:rPr>
                <w:rFonts w:ascii="Consolas" w:hAnsi="Consolas" w:eastAsia="Consolas"/>
                <w:sz w:val="18"/>
              </w:rPr>
              <w:t>#FF765D</w:t>
            </w:r>
          </w:p>
        </w:tc>
        <w:tc>
          <w:tcPr>
            <w:tcW w:type="dxa" w:w="3324"/>
          </w:tcPr>
          <w:p>
            <w:r/>
            <w:r>
              <w:rPr>
                <w:sz w:val="18"/>
              </w:rPr>
              <w:t>연속일, 탈퇴</w:t>
            </w:r>
          </w:p>
        </w:tc>
      </w:tr>
    </w:tbl>
    <w:p/>
    <w:p>
      <w:pPr>
        <w:pStyle w:val="Heading1"/>
      </w:pPr>
      <w:r>
        <w:t>글꼴</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E9EFEB"/>
          </w:tcPr>
          <w:p>
            <w:r>
              <w:rPr>
                <w:b/>
              </w:rPr>
            </w:r>
            <w:r>
              <w:rPr>
                <w:b/>
                <w:sz w:val="18"/>
              </w:rPr>
              <w:t>용도</w:t>
            </w:r>
          </w:p>
        </w:tc>
        <w:tc>
          <w:tcPr>
            <w:tcW w:type="dxa" w:w="3324"/>
            <w:shd w:val="clear" w:color="auto" w:fill="E9EFEB"/>
          </w:tcPr>
          <w:p>
            <w:r>
              <w:rPr>
                <w:b/>
              </w:rPr>
            </w:r>
            <w:r>
              <w:rPr>
                <w:b/>
                <w:sz w:val="18"/>
              </w:rPr>
              <w:t>글꼴</w:t>
            </w:r>
          </w:p>
        </w:tc>
        <w:tc>
          <w:tcPr>
            <w:tcW w:type="dxa" w:w="3324"/>
            <w:shd w:val="clear" w:color="auto" w:fill="E9EFEB"/>
          </w:tcPr>
          <w:p>
            <w:r>
              <w:rPr>
                <w:b/>
              </w:rPr>
            </w:r>
            <w:r>
              <w:rPr>
                <w:b/>
                <w:sz w:val="18"/>
              </w:rPr>
              <w:t>비고</w:t>
            </w:r>
          </w:p>
        </w:tc>
      </w:tr>
      <w:tr>
        <w:tc>
          <w:tcPr>
            <w:tcW w:type="dxa" w:w="3324"/>
          </w:tcPr>
          <w:p>
            <w:r/>
            <w:r>
              <w:rPr>
                <w:sz w:val="18"/>
              </w:rPr>
              <w:t>큰 제목(인사, 화면 제목, 인사 카드, 단어)</w:t>
            </w:r>
          </w:p>
        </w:tc>
        <w:tc>
          <w:tcPr>
            <w:tcW w:type="dxa" w:w="3324"/>
          </w:tcPr>
          <w:p>
            <w:r/>
            <w:r>
              <w:rPr>
                <w:sz w:val="18"/>
              </w:rPr>
              <w:t>빙그레체 Bold</w:t>
            </w:r>
          </w:p>
        </w:tc>
        <w:tc>
          <w:tcPr>
            <w:tcW w:type="dxa" w:w="3324"/>
          </w:tcPr>
          <w:p>
            <w:r/>
            <w:r>
              <w:rPr>
                <w:rFonts w:ascii="Consolas" w:hAnsi="Consolas" w:eastAsia="Consolas"/>
                <w:sz w:val="18"/>
              </w:rPr>
              <w:t>assets/fonts/Binggrae-Bold.ttf</w:t>
            </w:r>
          </w:p>
        </w:tc>
      </w:tr>
      <w:tr>
        <w:tc>
          <w:tcPr>
            <w:tcW w:type="dxa" w:w="3324"/>
          </w:tcPr>
          <w:p>
            <w:r/>
            <w:r>
              <w:rPr>
                <w:sz w:val="18"/>
              </w:rPr>
              <w:t>그 밖의 모든 글자</w:t>
            </w:r>
          </w:p>
        </w:tc>
        <w:tc>
          <w:tcPr>
            <w:tcW w:type="dxa" w:w="3324"/>
          </w:tcPr>
          <w:p>
            <w:r/>
            <w:r>
              <w:rPr>
                <w:sz w:val="18"/>
              </w:rPr>
              <w:t>Pretendard Regular · Bold · ExtraBold</w:t>
            </w:r>
          </w:p>
        </w:tc>
        <w:tc>
          <w:tcPr>
            <w:tcW w:type="dxa" w:w="3324"/>
          </w:tcPr>
          <w:p>
            <w:r/>
            <w:r>
              <w:rPr>
                <w:sz w:val="18"/>
              </w:rPr>
              <w:t xml:space="preserve">시안의 본문 글꼴. 한글 2,350자 + 라틴만 남겨 한 굵기 400KB. 굵기마다 파일이 달라 </w:t>
            </w:r>
            <w:r>
              <w:rPr>
                <w:rFonts w:ascii="Consolas" w:hAnsi="Consolas" w:eastAsia="Consolas"/>
                <w:sz w:val="18"/>
              </w:rPr>
              <w:t>fontWeight</w:t>
            </w:r>
            <w:r>
              <w:rPr>
                <w:sz w:val="18"/>
              </w:rPr>
              <w:t xml:space="preserve"> 대신 글꼴 이름으로 고른다</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E9EFEB"/>
          </w:tcPr>
          <w:p>
            <w:r>
              <w:rPr>
                <w:b/>
              </w:rPr>
            </w:r>
            <w:r>
              <w:rPr>
                <w:b/>
                <w:sz w:val="18"/>
              </w:rPr>
              <w:t>이름</w:t>
            </w:r>
          </w:p>
        </w:tc>
        <w:tc>
          <w:tcPr>
            <w:tcW w:type="dxa" w:w="3324"/>
            <w:shd w:val="clear" w:color="auto" w:fill="E9EFEB"/>
          </w:tcPr>
          <w:p>
            <w:r>
              <w:rPr>
                <w:b/>
              </w:rPr>
            </w:r>
            <w:r>
              <w:rPr>
                <w:b/>
                <w:sz w:val="18"/>
              </w:rPr>
              <w:t>글꼴 · 크기 / 줄 높이</w:t>
            </w:r>
          </w:p>
        </w:tc>
        <w:tc>
          <w:tcPr>
            <w:tcW w:type="dxa" w:w="3324"/>
            <w:shd w:val="clear" w:color="auto" w:fill="E9EFEB"/>
          </w:tcPr>
          <w:p>
            <w:r>
              <w:rPr>
                <w:b/>
              </w:rPr>
            </w:r>
            <w:r>
              <w:rPr>
                <w:b/>
                <w:sz w:val="18"/>
              </w:rPr>
              <w:t>쓰는 곳</w:t>
            </w:r>
          </w:p>
        </w:tc>
      </w:tr>
      <w:tr>
        <w:tc>
          <w:tcPr>
            <w:tcW w:type="dxa" w:w="3324"/>
          </w:tcPr>
          <w:p>
            <w:r/>
            <w:r>
              <w:rPr>
                <w:sz w:val="18"/>
              </w:rPr>
              <w:t>greeting</w:t>
            </w:r>
          </w:p>
        </w:tc>
        <w:tc>
          <w:tcPr>
            <w:tcW w:type="dxa" w:w="3324"/>
          </w:tcPr>
          <w:p>
            <w:r/>
            <w:r>
              <w:rPr>
                <w:sz w:val="18"/>
              </w:rPr>
              <w:t>빙그레 23 / 30</w:t>
            </w:r>
          </w:p>
        </w:tc>
        <w:tc>
          <w:tcPr>
            <w:tcW w:type="dxa" w:w="3324"/>
          </w:tcPr>
          <w:p>
            <w:r/>
            <w:r>
              <w:rPr>
                <w:sz w:val="18"/>
              </w:rPr>
              <w:t>오늘 탭 인사</w:t>
            </w:r>
          </w:p>
        </w:tc>
      </w:tr>
      <w:tr>
        <w:tc>
          <w:tcPr>
            <w:tcW w:type="dxa" w:w="3324"/>
          </w:tcPr>
          <w:p>
            <w:r/>
            <w:r>
              <w:rPr>
                <w:sz w:val="18"/>
              </w:rPr>
              <w:t>screenTitle</w:t>
            </w:r>
          </w:p>
        </w:tc>
        <w:tc>
          <w:tcPr>
            <w:tcW w:type="dxa" w:w="3324"/>
          </w:tcPr>
          <w:p>
            <w:r/>
            <w:r>
              <w:rPr>
                <w:sz w:val="18"/>
              </w:rPr>
              <w:t>빙그레 29 / 37</w:t>
            </w:r>
          </w:p>
        </w:tc>
        <w:tc>
          <w:tcPr>
            <w:tcW w:type="dxa" w:w="3324"/>
          </w:tcPr>
          <w:p>
            <w:r/>
            <w:r>
              <w:rPr>
                <w:sz w:val="18"/>
              </w:rPr>
              <w:t>소리여행 제목</w:t>
            </w:r>
          </w:p>
        </w:tc>
      </w:tr>
      <w:tr>
        <w:tc>
          <w:tcPr>
            <w:tcW w:type="dxa" w:w="3324"/>
          </w:tcPr>
          <w:p>
            <w:r/>
            <w:r>
              <w:rPr>
                <w:sz w:val="18"/>
              </w:rPr>
              <w:t>pageTitle</w:t>
            </w:r>
          </w:p>
        </w:tc>
        <w:tc>
          <w:tcPr>
            <w:tcW w:type="dxa" w:w="3324"/>
          </w:tcPr>
          <w:p>
            <w:r/>
            <w:r>
              <w:rPr>
                <w:sz w:val="18"/>
              </w:rPr>
              <w:t>빙그레 26 / 33</w:t>
            </w:r>
          </w:p>
        </w:tc>
        <w:tc>
          <w:tcPr>
            <w:tcW w:type="dxa" w:w="3324"/>
          </w:tcPr>
          <w:p>
            <w:r/>
            <w:r>
              <w:rPr>
                <w:sz w:val="18"/>
              </w:rPr>
              <w:t>설정 제목</w:t>
            </w:r>
          </w:p>
        </w:tc>
      </w:tr>
      <w:tr>
        <w:tc>
          <w:tcPr>
            <w:tcW w:type="dxa" w:w="3324"/>
          </w:tcPr>
          <w:p>
            <w:r/>
            <w:r>
              <w:rPr>
                <w:sz w:val="18"/>
              </w:rPr>
              <w:t>heroTitle</w:t>
            </w:r>
          </w:p>
        </w:tc>
        <w:tc>
          <w:tcPr>
            <w:tcW w:type="dxa" w:w="3324"/>
          </w:tcPr>
          <w:p>
            <w:r/>
            <w:r>
              <w:rPr>
                <w:sz w:val="18"/>
              </w:rPr>
              <w:t>빙그레 28 / 33</w:t>
            </w:r>
          </w:p>
        </w:tc>
        <w:tc>
          <w:tcPr>
            <w:tcW w:type="dxa" w:w="3324"/>
          </w:tcPr>
          <w:p>
            <w:r/>
            <w:r>
              <w:rPr>
                <w:sz w:val="18"/>
              </w:rPr>
              <w:t>인사 카드</w:t>
            </w:r>
          </w:p>
        </w:tc>
      </w:tr>
      <w:tr>
        <w:tc>
          <w:tcPr>
            <w:tcW w:type="dxa" w:w="3324"/>
          </w:tcPr>
          <w:p>
            <w:r/>
            <w:r>
              <w:rPr>
                <w:sz w:val="18"/>
              </w:rPr>
              <w:t>parentTitle</w:t>
            </w:r>
          </w:p>
        </w:tc>
        <w:tc>
          <w:tcPr>
            <w:tcW w:type="dxa" w:w="3324"/>
          </w:tcPr>
          <w:p>
            <w:r/>
            <w:r>
              <w:rPr>
                <w:sz w:val="18"/>
              </w:rPr>
              <w:t>Bold 23 / 29</w:t>
            </w:r>
          </w:p>
        </w:tc>
        <w:tc>
          <w:tcPr>
            <w:tcW w:type="dxa" w:w="3324"/>
          </w:tcPr>
          <w:p>
            <w:r/>
            <w:r>
              <w:rPr>
                <w:sz w:val="18"/>
              </w:rPr>
              <w:t>“○○의 기록”</w:t>
            </w:r>
          </w:p>
        </w:tc>
      </w:tr>
      <w:tr>
        <w:tc>
          <w:tcPr>
            <w:tcW w:type="dxa" w:w="3324"/>
          </w:tcPr>
          <w:p>
            <w:r/>
            <w:r>
              <w:rPr>
                <w:sz w:val="18"/>
              </w:rPr>
              <w:t>weekTitle</w:t>
            </w:r>
          </w:p>
        </w:tc>
        <w:tc>
          <w:tcPr>
            <w:tcW w:type="dxa" w:w="3324"/>
          </w:tcPr>
          <w:p>
            <w:r/>
            <w:r>
              <w:rPr>
                <w:sz w:val="18"/>
              </w:rPr>
              <w:t>Bold 32 / 38</w:t>
            </w:r>
          </w:p>
        </w:tc>
        <w:tc>
          <w:tcPr>
            <w:tcW w:type="dxa" w:w="3324"/>
          </w:tcPr>
          <w:p>
            <w:r/>
            <w:r>
              <w:rPr>
                <w:sz w:val="18"/>
              </w:rPr>
              <w:t xml:space="preserve">이번 주 카드의 </w:t>
            </w:r>
            <w:r>
              <w:rPr>
                <w:rFonts w:ascii="Consolas" w:hAnsi="Consolas" w:eastAsia="Consolas"/>
                <w:sz w:val="18"/>
              </w:rPr>
              <w:t>Colors</w:t>
            </w:r>
          </w:p>
        </w:tc>
      </w:tr>
      <w:tr>
        <w:tc>
          <w:tcPr>
            <w:tcW w:type="dxa" w:w="3324"/>
          </w:tcPr>
          <w:p>
            <w:r/>
            <w:r>
              <w:rPr>
                <w:sz w:val="18"/>
              </w:rPr>
              <w:t>sheetTitle</w:t>
            </w:r>
          </w:p>
        </w:tc>
        <w:tc>
          <w:tcPr>
            <w:tcW w:type="dxa" w:w="3324"/>
          </w:tcPr>
          <w:p>
            <w:r/>
            <w:r>
              <w:rPr>
                <w:sz w:val="18"/>
              </w:rPr>
              <w:t>Bold 26 / 32</w:t>
            </w:r>
          </w:p>
        </w:tc>
        <w:tc>
          <w:tcPr>
            <w:tcW w:type="dxa" w:w="3324"/>
          </w:tcPr>
          <w:p>
            <w:r/>
            <w:r>
              <w:rPr>
                <w:sz w:val="18"/>
              </w:rPr>
              <w:t>루틴 시트 제목</w:t>
            </w:r>
          </w:p>
        </w:tc>
      </w:tr>
      <w:tr>
        <w:tc>
          <w:tcPr>
            <w:tcW w:type="dxa" w:w="3324"/>
          </w:tcPr>
          <w:p>
            <w:r/>
            <w:r>
              <w:rPr>
                <w:sz w:val="18"/>
              </w:rPr>
              <w:t>sectionTitle</w:t>
            </w:r>
          </w:p>
        </w:tc>
        <w:tc>
          <w:tcPr>
            <w:tcW w:type="dxa" w:w="3324"/>
          </w:tcPr>
          <w:p>
            <w:r/>
            <w:r>
              <w:rPr>
                <w:sz w:val="18"/>
              </w:rPr>
              <w:t>Bold 22 / 27</w:t>
            </w:r>
          </w:p>
        </w:tc>
        <w:tc>
          <w:tcPr>
            <w:tcW w:type="dxa" w:w="3324"/>
          </w:tcPr>
          <w:p>
            <w:r/>
            <w:r>
              <w:rPr>
                <w:sz w:val="18"/>
              </w:rPr>
              <w:t>“오늘의 소리 놀이”</w:t>
            </w:r>
          </w:p>
        </w:tc>
      </w:tr>
      <w:tr>
        <w:tc>
          <w:tcPr>
            <w:tcW w:type="dxa" w:w="3324"/>
          </w:tcPr>
          <w:p>
            <w:r/>
            <w:r>
              <w:rPr>
                <w:sz w:val="18"/>
              </w:rPr>
              <w:t>stat</w:t>
            </w:r>
          </w:p>
        </w:tc>
        <w:tc>
          <w:tcPr>
            <w:tcW w:type="dxa" w:w="3324"/>
          </w:tcPr>
          <w:p>
            <w:r/>
            <w:r>
              <w:rPr>
                <w:sz w:val="18"/>
              </w:rPr>
              <w:t>Bold 23 / 28</w:t>
            </w:r>
          </w:p>
        </w:tc>
        <w:tc>
          <w:tcPr>
            <w:tcW w:type="dxa" w:w="3324"/>
          </w:tcPr>
          <w:p>
            <w:r/>
            <w:r>
              <w:rPr>
                <w:sz w:val="18"/>
              </w:rPr>
              <w:t>부모 요약 숫자</w:t>
            </w:r>
          </w:p>
        </w:tc>
      </w:tr>
      <w:tr>
        <w:tc>
          <w:tcPr>
            <w:tcW w:type="dxa" w:w="3324"/>
          </w:tcPr>
          <w:p>
            <w:r/>
            <w:r>
              <w:rPr>
                <w:sz w:val="18"/>
              </w:rPr>
              <w:t>cardTitle · parentCardTitle</w:t>
            </w:r>
          </w:p>
        </w:tc>
        <w:tc>
          <w:tcPr>
            <w:tcW w:type="dxa" w:w="3324"/>
          </w:tcPr>
          <w:p>
            <w:r/>
            <w:r>
              <w:rPr>
                <w:sz w:val="18"/>
              </w:rPr>
              <w:t>ExtraBold · Bold 19 / 24</w:t>
            </w:r>
          </w:p>
        </w:tc>
        <w:tc>
          <w:tcPr>
            <w:tcW w:type="dxa" w:w="3324"/>
          </w:tcPr>
          <w:p>
            <w:r/>
            <w:r>
              <w:rPr>
                <w:sz w:val="18"/>
              </w:rPr>
              <w:t>루틴 이름, 부모 카드 제목</w:t>
            </w:r>
          </w:p>
        </w:tc>
      </w:tr>
      <w:tr>
        <w:tc>
          <w:tcPr>
            <w:tcW w:type="dxa" w:w="3324"/>
          </w:tcPr>
          <w:p>
            <w:r/>
            <w:r>
              <w:rPr>
                <w:sz w:val="18"/>
              </w:rPr>
              <w:t>activityTitle</w:t>
            </w:r>
          </w:p>
        </w:tc>
        <w:tc>
          <w:tcPr>
            <w:tcW w:type="dxa" w:w="3324"/>
          </w:tcPr>
          <w:p>
            <w:r/>
            <w:r>
              <w:rPr>
                <w:sz w:val="18"/>
              </w:rPr>
              <w:t>Bold 17 / 22</w:t>
            </w:r>
          </w:p>
        </w:tc>
        <w:tc>
          <w:tcPr>
            <w:tcW w:type="dxa" w:w="3324"/>
          </w:tcPr>
          <w:p>
            <w:r/>
            <w:r>
              <w:rPr>
                <w:sz w:val="18"/>
              </w:rPr>
              <w:t>소리활동 카드</w:t>
            </w:r>
          </w:p>
        </w:tc>
      </w:tr>
      <w:tr>
        <w:tc>
          <w:tcPr>
            <w:tcW w:type="dxa" w:w="3324"/>
          </w:tcPr>
          <w:p>
            <w:r/>
            <w:r>
              <w:rPr>
                <w:sz w:val="18"/>
              </w:rPr>
              <w:t>button · buttonSoft</w:t>
            </w:r>
          </w:p>
        </w:tc>
        <w:tc>
          <w:tcPr>
            <w:tcW w:type="dxa" w:w="3324"/>
          </w:tcPr>
          <w:p>
            <w:r/>
            <w:r>
              <w:rPr>
                <w:sz w:val="18"/>
              </w:rPr>
              <w:t>ExtraBold 17 · Bold 16</w:t>
            </w:r>
          </w:p>
        </w:tc>
        <w:tc>
          <w:tcPr>
            <w:tcW w:type="dxa" w:w="3324"/>
          </w:tcPr>
          <w:p>
            <w:r/>
            <w:r>
              <w:rPr>
                <w:sz w:val="18"/>
              </w:rPr>
              <w:t>버튼</w:t>
            </w:r>
          </w:p>
        </w:tc>
      </w:tr>
      <w:tr>
        <w:tc>
          <w:tcPr>
            <w:tcW w:type="dxa" w:w="3324"/>
          </w:tcPr>
          <w:p>
            <w:r/>
            <w:r>
              <w:rPr>
                <w:sz w:val="18"/>
              </w:rPr>
              <w:t>body · bodyStrong · rowTitle</w:t>
            </w:r>
          </w:p>
        </w:tc>
        <w:tc>
          <w:tcPr>
            <w:tcW w:type="dxa" w:w="3324"/>
          </w:tcPr>
          <w:p>
            <w:r/>
            <w:r>
              <w:rPr>
                <w:sz w:val="18"/>
              </w:rPr>
              <w:t>15</w:t>
            </w:r>
          </w:p>
        </w:tc>
        <w:tc>
          <w:tcPr>
            <w:tcW w:type="dxa" w:w="3324"/>
          </w:tcPr>
          <w:p>
            <w:r/>
            <w:r>
              <w:rPr>
                <w:sz w:val="18"/>
              </w:rPr>
              <w:t>본문, 설정 줄 제목</w:t>
            </w:r>
          </w:p>
        </w:tc>
      </w:tr>
      <w:tr>
        <w:tc>
          <w:tcPr>
            <w:tcW w:type="dxa" w:w="3324"/>
          </w:tcPr>
          <w:p>
            <w:r/>
            <w:r>
              <w:rPr>
                <w:sz w:val="18"/>
              </w:rPr>
              <w:t>stageName</w:t>
            </w:r>
          </w:p>
        </w:tc>
        <w:tc>
          <w:tcPr>
            <w:tcW w:type="dxa" w:w="3324"/>
          </w:tcPr>
          <w:p>
            <w:r/>
            <w:r>
              <w:rPr>
                <w:sz w:val="18"/>
              </w:rPr>
              <w:t>ExtraBold 15 / 20</w:t>
            </w:r>
          </w:p>
        </w:tc>
        <w:tc>
          <w:tcPr>
            <w:tcW w:type="dxa" w:w="3324"/>
          </w:tcPr>
          <w:p>
            <w:r/>
            <w:r>
              <w:rPr>
                <w:sz w:val="18"/>
              </w:rPr>
              <w:t>LISTEN + PLAY</w:t>
            </w:r>
          </w:p>
        </w:tc>
      </w:tr>
      <w:tr>
        <w:tc>
          <w:tcPr>
            <w:tcW w:type="dxa" w:w="3324"/>
          </w:tcPr>
          <w:p>
            <w:r/>
            <w:r>
              <w:rPr>
                <w:sz w:val="18"/>
              </w:rPr>
              <w:t>segment</w:t>
            </w:r>
          </w:p>
        </w:tc>
        <w:tc>
          <w:tcPr>
            <w:tcW w:type="dxa" w:w="3324"/>
          </w:tcPr>
          <w:p>
            <w:r/>
            <w:r>
              <w:rPr>
                <w:sz w:val="18"/>
              </w:rPr>
              <w:t>Bold 14</w:t>
            </w:r>
          </w:p>
        </w:tc>
        <w:tc>
          <w:tcPr>
            <w:tcW w:type="dxa" w:w="3324"/>
          </w:tcPr>
          <w:p>
            <w:r/>
            <w:r>
              <w:rPr>
                <w:sz w:val="18"/>
              </w:rPr>
              <w:t>오늘·주간·월간</w:t>
            </w:r>
          </w:p>
        </w:tc>
      </w:tr>
      <w:tr>
        <w:tc>
          <w:tcPr>
            <w:tcW w:type="dxa" w:w="3324"/>
          </w:tcPr>
          <w:p>
            <w:r/>
            <w:r>
              <w:rPr>
                <w:sz w:val="18"/>
              </w:rPr>
              <w:t>label · labelSoft · captionButton</w:t>
            </w:r>
          </w:p>
        </w:tc>
        <w:tc>
          <w:tcPr>
            <w:tcW w:type="dxa" w:w="3324"/>
          </w:tcPr>
          <w:p>
            <w:r/>
            <w:r>
              <w:rPr>
                <w:sz w:val="18"/>
              </w:rPr>
              <w:t>13</w:t>
            </w:r>
          </w:p>
        </w:tc>
        <w:tc>
          <w:tcPr>
            <w:tcW w:type="dxa" w:w="3324"/>
          </w:tcPr>
          <w:p>
            <w:r/>
            <w:r>
              <w:rPr>
                <w:sz w:val="18"/>
              </w:rPr>
              <w:t>작은 제목, 기간, 보기 버튼</w:t>
            </w:r>
          </w:p>
        </w:tc>
      </w:tr>
      <w:tr>
        <w:tc>
          <w:tcPr>
            <w:tcW w:type="dxa" w:w="3324"/>
          </w:tcPr>
          <w:p>
            <w:r/>
            <w:r>
              <w:rPr>
                <w:sz w:val="18"/>
              </w:rPr>
              <w:t>caption · captionStrong · guide</w:t>
            </w:r>
          </w:p>
        </w:tc>
        <w:tc>
          <w:tcPr>
            <w:tcW w:type="dxa" w:w="3324"/>
          </w:tcPr>
          <w:p>
            <w:r/>
            <w:r>
              <w:rPr>
                <w:sz w:val="18"/>
              </w:rPr>
              <w:t>12</w:t>
            </w:r>
          </w:p>
        </w:tc>
        <w:tc>
          <w:tcPr>
            <w:tcW w:type="dxa" w:w="3324"/>
          </w:tcPr>
          <w:p>
            <w:r/>
            <w:r>
              <w:rPr>
                <w:sz w:val="18"/>
              </w:rPr>
              <w:t>영어 이름, 분, 안내</w:t>
            </w:r>
          </w:p>
        </w:tc>
      </w:tr>
      <w:tr>
        <w:tc>
          <w:tcPr>
            <w:tcW w:type="dxa" w:w="3324"/>
          </w:tcPr>
          <w:p>
            <w:r/>
            <w:r>
              <w:rPr>
                <w:sz w:val="18"/>
              </w:rPr>
              <w:t>eyebrow · small · smallStrong</w:t>
            </w:r>
          </w:p>
        </w:tc>
        <w:tc>
          <w:tcPr>
            <w:tcW w:type="dxa" w:w="3324"/>
          </w:tcPr>
          <w:p>
            <w:r/>
            <w:r>
              <w:rPr>
                <w:sz w:val="18"/>
              </w:rPr>
              <w:t>11</w:t>
            </w:r>
          </w:p>
        </w:tc>
        <w:tc>
          <w:tcPr>
            <w:tcW w:type="dxa" w:w="3324"/>
          </w:tcPr>
          <w:p>
            <w:r/>
            <w:r>
              <w:rPr>
                <w:sz w:val="18"/>
              </w:rPr>
              <w:t>머리말, 요약 칸 이름, 단계 주제</w:t>
            </w:r>
          </w:p>
        </w:tc>
      </w:tr>
      <w:tr>
        <w:tc>
          <w:tcPr>
            <w:tcW w:type="dxa" w:w="3324"/>
          </w:tcPr>
          <w:p>
            <w:r/>
            <w:r>
              <w:rPr>
                <w:sz w:val="18"/>
              </w:rPr>
              <w:t>micro · microSoft · gridHead</w:t>
            </w:r>
          </w:p>
        </w:tc>
        <w:tc>
          <w:tcPr>
            <w:tcW w:type="dxa" w:w="3324"/>
          </w:tcPr>
          <w:p>
            <w:r/>
            <w:r>
              <w:rPr>
                <w:sz w:val="18"/>
              </w:rPr>
              <w:t>10</w:t>
            </w:r>
          </w:p>
        </w:tc>
        <w:tc>
          <w:tcPr>
            <w:tcW w:type="dxa" w:w="3324"/>
          </w:tcPr>
          <w:p>
            <w:r/>
            <w:r>
              <w:rPr>
                <w:sz w:val="18"/>
              </w:rPr>
              <w:t>탭 이름, 설명, 요일</w:t>
            </w:r>
          </w:p>
        </w:tc>
      </w:tr>
      <w:tr>
        <w:tc>
          <w:tcPr>
            <w:tcW w:type="dxa" w:w="3324"/>
          </w:tcPr>
          <w:p>
            <w:r/>
            <w:r>
              <w:rPr>
                <w:sz w:val="18"/>
              </w:rPr>
              <w:t>tiny</w:t>
            </w:r>
          </w:p>
        </w:tc>
        <w:tc>
          <w:tcPr>
            <w:tcW w:type="dxa" w:w="3324"/>
          </w:tcPr>
          <w:p>
            <w:r/>
            <w:r>
              <w:rPr>
                <w:sz w:val="18"/>
              </w:rPr>
              <w:t>ExtraBold 9</w:t>
            </w:r>
          </w:p>
        </w:tc>
        <w:tc>
          <w:tcPr>
            <w:tcW w:type="dxa" w:w="3324"/>
          </w:tcPr>
          <w:p>
            <w:r/>
            <w:r>
              <w:rPr>
                <w:sz w:val="18"/>
              </w:rPr>
              <w:t>NOW, WEEK 13 PREVIEW</w:t>
            </w:r>
          </w:p>
        </w:tc>
      </w:tr>
    </w:tbl>
    <w:p/>
    <w:p>
      <w:pPr>
        <w:pStyle w:val="Heading1"/>
      </w:pPr>
      <w:r>
        <w:t>간격과 모양</w:t>
      </w:r>
    </w:p>
    <w:tbl>
      <w:tblPr>
        <w:tblStyle w:val="TableGrid"/>
        <w:tblW w:type="auto" w:w="0"/>
        <w:tblLook w:firstColumn="1" w:firstRow="1" w:lastColumn="0" w:lastRow="0" w:noHBand="0" w:noVBand="1" w:val="04A0"/>
      </w:tblPr>
      <w:tblGrid>
        <w:gridCol w:w="4986"/>
        <w:gridCol w:w="4986"/>
      </w:tblGrid>
      <w:tr>
        <w:tc>
          <w:tcPr>
            <w:tcW w:type="dxa" w:w="4986"/>
            <w:shd w:val="clear" w:color="auto" w:fill="E9EFEB"/>
          </w:tcPr>
          <w:p>
            <w:r>
              <w:rPr>
                <w:b/>
              </w:rPr>
            </w:r>
            <w:r>
              <w:rPr>
                <w:b/>
                <w:sz w:val="18"/>
              </w:rPr>
              <w:t>토큰</w:t>
            </w:r>
          </w:p>
        </w:tc>
        <w:tc>
          <w:tcPr>
            <w:tcW w:type="dxa" w:w="4986"/>
            <w:shd w:val="clear" w:color="auto" w:fill="E9EFEB"/>
          </w:tcPr>
          <w:p>
            <w:r>
              <w:rPr>
                <w:b/>
              </w:rPr>
            </w:r>
            <w:r>
              <w:rPr>
                <w:b/>
                <w:sz w:val="18"/>
              </w:rPr>
              <w:t>값</w:t>
            </w:r>
          </w:p>
        </w:tc>
      </w:tr>
      <w:tr>
        <w:tc>
          <w:tcPr>
            <w:tcW w:type="dxa" w:w="4986"/>
          </w:tcPr>
          <w:p>
            <w:r/>
            <w:r>
              <w:rPr>
                <w:sz w:val="18"/>
              </w:rPr>
              <w:t>spacing</w:t>
            </w:r>
          </w:p>
        </w:tc>
        <w:tc>
          <w:tcPr>
            <w:tcW w:type="dxa" w:w="4986"/>
          </w:tcPr>
          <w:p>
            <w:r/>
            <w:r>
              <w:rPr>
                <w:sz w:val="18"/>
              </w:rPr>
              <w:t>4 · 8 · 12 · 16 · 20 · 24 · 32</w:t>
            </w:r>
          </w:p>
        </w:tc>
      </w:tr>
      <w:tr>
        <w:tc>
          <w:tcPr>
            <w:tcW w:type="dxa" w:w="4986"/>
          </w:tcPr>
          <w:p>
            <w:r/>
            <w:r>
              <w:rPr>
                <w:sz w:val="18"/>
              </w:rPr>
              <w:t>radius</w:t>
            </w:r>
          </w:p>
        </w:tc>
        <w:tc>
          <w:tcPr>
            <w:tcW w:type="dxa" w:w="4986"/>
          </w:tcPr>
          <w:p>
            <w:r/>
            <w:r>
              <w:rPr>
                <w:sz w:val="18"/>
              </w:rPr>
              <w:t>10 · 16 · 22 · 25 · 인사 카드 30 · 시트 32 · 알약 999</w:t>
            </w:r>
          </w:p>
        </w:tc>
      </w:tr>
      <w:tr>
        <w:tc>
          <w:tcPr>
            <w:tcW w:type="dxa" w:w="4986"/>
          </w:tcPr>
          <w:p>
            <w:r/>
            <w:r>
              <w:rPr>
                <w:sz w:val="18"/>
              </w:rPr>
              <w:t>화면 여백</w:t>
            </w:r>
          </w:p>
        </w:tc>
        <w:tc>
          <w:tcPr>
            <w:tcW w:type="dxa" w:w="4986"/>
          </w:tcPr>
          <w:p>
            <w:r/>
            <w:r>
              <w:rPr>
                <w:sz w:val="18"/>
              </w:rPr>
              <w:t>오늘·소리여행 좌우 20, 부모·설정 좌우 16, 위 20, 아래 110(탭 막대 자리)</w:t>
            </w:r>
          </w:p>
        </w:tc>
      </w:tr>
      <w:tr>
        <w:tc>
          <w:tcPr>
            <w:tcW w:type="dxa" w:w="4986"/>
          </w:tcPr>
          <w:p>
            <w:r/>
            <w:r>
              <w:rPr>
                <w:sz w:val="18"/>
              </w:rPr>
              <w:t>앱 최대 폭</w:t>
            </w:r>
          </w:p>
        </w:tc>
        <w:tc>
          <w:tcPr>
            <w:tcW w:type="dxa" w:w="4986"/>
          </w:tcPr>
          <w:p>
            <w:r/>
            <w:r>
              <w:rPr>
                <w:sz w:val="18"/>
              </w:rPr>
              <w:t>430</w:t>
            </w:r>
          </w:p>
        </w:tc>
      </w:tr>
      <w:tr>
        <w:tc>
          <w:tcPr>
            <w:tcW w:type="dxa" w:w="4986"/>
          </w:tcPr>
          <w:p>
            <w:r/>
            <w:r>
              <w:rPr>
                <w:sz w:val="18"/>
              </w:rPr>
              <w:t>인사 카드 높이</w:t>
            </w:r>
          </w:p>
        </w:tc>
        <w:tc>
          <w:tcPr>
            <w:tcW w:type="dxa" w:w="4986"/>
          </w:tcPr>
          <w:p>
            <w:r/>
            <w:r>
              <w:rPr>
                <w:sz w:val="18"/>
              </w:rPr>
              <w:t>298</w:t>
            </w:r>
          </w:p>
        </w:tc>
      </w:tr>
      <w:tr>
        <w:tc>
          <w:tcPr>
            <w:tcW w:type="dxa" w:w="4986"/>
          </w:tcPr>
          <w:p>
            <w:r/>
            <w:r>
              <w:rPr>
                <w:sz w:val="18"/>
              </w:rPr>
              <w:t>이번 주 카드 높이</w:t>
            </w:r>
          </w:p>
        </w:tc>
        <w:tc>
          <w:tcPr>
            <w:tcW w:type="dxa" w:w="4986"/>
          </w:tcPr>
          <w:p>
            <w:r/>
            <w:r>
              <w:rPr>
                <w:sz w:val="18"/>
              </w:rPr>
              <w:t>170</w:t>
            </w:r>
          </w:p>
        </w:tc>
      </w:tr>
      <w:tr>
        <w:tc>
          <w:tcPr>
            <w:tcW w:type="dxa" w:w="4986"/>
          </w:tcPr>
          <w:p>
            <w:r/>
            <w:r>
              <w:rPr>
                <w:sz w:val="18"/>
              </w:rPr>
              <w:t>탭 막대</w:t>
            </w:r>
          </w:p>
        </w:tc>
        <w:tc>
          <w:tcPr>
            <w:tcW w:type="dxa" w:w="4986"/>
          </w:tcPr>
          <w:p>
            <w:r/>
            <w:r>
              <w:rPr>
                <w:sz w:val="18"/>
              </w:rPr>
              <w:t>높이 76, 좌우·아래 12 띄움, 모서리 27</w:t>
            </w:r>
          </w:p>
        </w:tc>
      </w:tr>
      <w:tr>
        <w:tc>
          <w:tcPr>
            <w:tcW w:type="dxa" w:w="4986"/>
          </w:tcPr>
          <w:p>
            <w:r/>
            <w:r>
              <w:rPr>
                <w:sz w:val="18"/>
              </w:rPr>
              <w:t>시트 높이</w:t>
            </w:r>
          </w:p>
        </w:tc>
        <w:tc>
          <w:tcPr>
            <w:tcW w:type="dxa" w:w="4986"/>
          </w:tcPr>
          <w:p>
            <w:r/>
            <w:r>
              <w:rPr>
                <w:sz w:val="18"/>
              </w:rPr>
              <w:t>599, 좌우 24, 위 53</w:t>
            </w:r>
          </w:p>
        </w:tc>
      </w:tr>
      <w:tr>
        <w:tc>
          <w:tcPr>
            <w:tcW w:type="dxa" w:w="4986"/>
          </w:tcPr>
          <w:p>
            <w:r/>
            <w:r>
              <w:rPr>
                <w:sz w:val="18"/>
              </w:rPr>
              <w:t>부모 요약 칸</w:t>
            </w:r>
          </w:p>
        </w:tc>
        <w:tc>
          <w:tcPr>
            <w:tcW w:type="dxa" w:w="4986"/>
          </w:tcPr>
          <w:p>
            <w:r/>
            <w:r>
              <w:rPr>
                <w:sz w:val="18"/>
              </w:rPr>
              <w:t>171×90, 모서리 20, 사이 16</w:t>
            </w:r>
          </w:p>
        </w:tc>
      </w:tr>
      <w:tr>
        <w:tc>
          <w:tcPr>
            <w:tcW w:type="dxa" w:w="4986"/>
          </w:tcPr>
          <w:p>
            <w:r/>
            <w:r>
              <w:rPr>
                <w:sz w:val="18"/>
              </w:rPr>
              <w:t>부모 카드</w:t>
            </w:r>
          </w:p>
        </w:tc>
        <w:tc>
          <w:tcPr>
            <w:tcW w:type="dxa" w:w="4986"/>
          </w:tcPr>
          <w:p>
            <w:r/>
            <w:r>
              <w:rPr>
                <w:sz w:val="18"/>
              </w:rPr>
              <w:t>모서리 22, 안쪽 위 19 · 좌우 16</w:t>
            </w:r>
          </w:p>
        </w:tc>
      </w:tr>
      <w:tr>
        <w:tc>
          <w:tcPr>
            <w:tcW w:type="dxa" w:w="4986"/>
          </w:tcPr>
          <w:p>
            <w:r/>
            <w:r>
              <w:rPr>
                <w:sz w:val="18"/>
              </w:rPr>
              <w:t>설정 줄 높이</w:t>
            </w:r>
          </w:p>
        </w:tc>
        <w:tc>
          <w:tcPr>
            <w:tcW w:type="dxa" w:w="4986"/>
          </w:tcPr>
          <w:p>
            <w:r/>
            <w:r>
              <w:rPr>
                <w:sz w:val="18"/>
              </w:rPr>
              <w:t>설명 있는 줄 68, 안내 53(선 있음), 계정 54. 아이콘 상자 40, 모서리 12</w:t>
            </w:r>
          </w:p>
        </w:tc>
      </w:tr>
      <w:tr>
        <w:tc>
          <w:tcPr>
            <w:tcW w:type="dxa" w:w="4986"/>
          </w:tcPr>
          <w:p>
            <w:r/>
            <w:r>
              <w:rPr>
                <w:sz w:val="18"/>
              </w:rPr>
              <w:t>스위치</w:t>
            </w:r>
          </w:p>
        </w:tc>
        <w:tc>
          <w:tcPr>
            <w:tcW w:type="dxa" w:w="4986"/>
          </w:tcPr>
          <w:p>
            <w:r/>
            <w:r>
              <w:rPr>
                <w:sz w:val="18"/>
              </w:rPr>
              <w:t>42×24, 손잡이 18</w:t>
            </w:r>
          </w:p>
        </w:tc>
      </w:tr>
      <w:tr>
        <w:tc>
          <w:tcPr>
            <w:tcW w:type="dxa" w:w="4986"/>
          </w:tcPr>
          <w:p>
            <w:r/>
            <w:r>
              <w:rPr>
                <w:sz w:val="18"/>
              </w:rPr>
              <w:t>버튼 높이</w:t>
            </w:r>
          </w:p>
        </w:tc>
        <w:tc>
          <w:tcPr>
            <w:tcW w:type="dxa" w:w="4986"/>
          </w:tcPr>
          <w:p>
            <w:r/>
            <w:r>
              <w:rPr>
                <w:sz w:val="18"/>
              </w:rPr>
              <w:t>58, 모서리 21</w:t>
            </w:r>
          </w:p>
        </w:tc>
      </w:tr>
      <w:tr>
        <w:tc>
          <w:tcPr>
            <w:tcW w:type="dxa" w:w="4986"/>
          </w:tcPr>
          <w:p>
            <w:r/>
            <w:r>
              <w:rPr>
                <w:sz w:val="18"/>
              </w:rPr>
              <w:t>누르는 곳 최소</w:t>
            </w:r>
          </w:p>
        </w:tc>
        <w:tc>
          <w:tcPr>
            <w:tcW w:type="dxa" w:w="4986"/>
          </w:tcPr>
          <w:p>
            <w:r/>
            <w:r>
              <w:rPr>
                <w:sz w:val="18"/>
              </w:rPr>
              <w:t>44</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E9EFEB"/>
          </w:tcPr>
          <w:p>
            <w:r>
              <w:rPr>
                <w:b/>
              </w:rPr>
            </w:r>
            <w:r>
              <w:rPr>
                <w:b/>
                <w:sz w:val="18"/>
              </w:rPr>
              <w:t>그림자</w:t>
            </w:r>
          </w:p>
        </w:tc>
        <w:tc>
          <w:tcPr>
            <w:tcW w:type="dxa" w:w="4986"/>
            <w:shd w:val="clear" w:color="auto" w:fill="E9EFEB"/>
          </w:tcPr>
          <w:p>
            <w:r>
              <w:rPr>
                <w:b/>
              </w:rPr>
            </w:r>
            <w:r>
              <w:rPr>
                <w:b/>
                <w:sz w:val="18"/>
              </w:rPr>
              <w:t>값</w:t>
            </w:r>
          </w:p>
        </w:tc>
      </w:tr>
      <w:tr>
        <w:tc>
          <w:tcPr>
            <w:tcW w:type="dxa" w:w="4986"/>
          </w:tcPr>
          <w:p>
            <w:r/>
            <w:r>
              <w:rPr>
                <w:sz w:val="18"/>
              </w:rPr>
              <w:t>nav</w:t>
            </w:r>
          </w:p>
        </w:tc>
        <w:tc>
          <w:tcPr>
            <w:tcW w:type="dxa" w:w="4986"/>
          </w:tcPr>
          <w:p>
            <w:r/>
            <w:r>
              <w:rPr>
                <w:rFonts w:ascii="Consolas" w:hAnsi="Consolas" w:eastAsia="Consolas"/>
                <w:sz w:val="18"/>
              </w:rPr>
              <w:t>0 8 28 rgba(45,62,56,.12)</w:t>
            </w:r>
          </w:p>
        </w:tc>
      </w:tr>
      <w:tr>
        <w:tc>
          <w:tcPr>
            <w:tcW w:type="dxa" w:w="4986"/>
          </w:tcPr>
          <w:p>
            <w:r/>
            <w:r>
              <w:rPr>
                <w:sz w:val="18"/>
              </w:rPr>
              <w:t>stat</w:t>
            </w:r>
          </w:p>
        </w:tc>
        <w:tc>
          <w:tcPr>
            <w:tcW w:type="dxa" w:w="4986"/>
          </w:tcPr>
          <w:p>
            <w:r/>
            <w:r>
              <w:rPr>
                <w:rFonts w:ascii="Consolas" w:hAnsi="Consolas" w:eastAsia="Consolas"/>
                <w:sz w:val="18"/>
              </w:rPr>
              <w:t>0 7 18 rgba(72,63,55,.06)</w:t>
            </w:r>
          </w:p>
        </w:tc>
      </w:tr>
      <w:tr>
        <w:tc>
          <w:tcPr>
            <w:tcW w:type="dxa" w:w="4986"/>
          </w:tcPr>
          <w:p>
            <w:r/>
            <w:r>
              <w:rPr>
                <w:sz w:val="18"/>
              </w:rPr>
              <w:t>frame</w:t>
            </w:r>
          </w:p>
        </w:tc>
        <w:tc>
          <w:tcPr>
            <w:tcW w:type="dxa" w:w="4986"/>
          </w:tcPr>
          <w:p>
            <w:r/>
            <w:r>
              <w:rPr>
                <w:rFonts w:ascii="Consolas" w:hAnsi="Consolas" w:eastAsia="Consolas"/>
                <w:sz w:val="18"/>
              </w:rPr>
              <w:t>0 24 70 rgba(37,67,61,.22)</w:t>
            </w:r>
          </w:p>
        </w:tc>
      </w:tr>
      <w:tr>
        <w:tc>
          <w:tcPr>
            <w:tcW w:type="dxa" w:w="4986"/>
          </w:tcPr>
          <w:p>
            <w:r/>
            <w:r>
              <w:rPr>
                <w:sz w:val="18"/>
              </w:rPr>
              <w:t>character</w:t>
            </w:r>
          </w:p>
        </w:tc>
        <w:tc>
          <w:tcPr>
            <w:tcW w:type="dxa" w:w="4986"/>
          </w:tcPr>
          <w:p>
            <w:r/>
            <w:r>
              <w:rPr>
                <w:rFonts w:ascii="Consolas" w:hAnsi="Consolas" w:eastAsia="Consolas"/>
                <w:sz w:val="18"/>
              </w:rPr>
              <w:t>0 7 5 rgba(115,86,31,.15)</w:t>
            </w:r>
          </w:p>
        </w:tc>
      </w:tr>
    </w:tbl>
    <w:p/>
    <w:p>
      <w:pPr>
        <w:pStyle w:val="Heading1"/>
      </w:pPr>
      <w:r>
        <w:t>캐릭터</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E9EFEB"/>
          </w:tcPr>
          <w:p>
            <w:r>
              <w:rPr>
                <w:b/>
              </w:rPr>
            </w:r>
            <w:r>
              <w:rPr>
                <w:b/>
                <w:sz w:val="18"/>
              </w:rPr>
              <w:t>캐릭터</w:t>
            </w:r>
          </w:p>
        </w:tc>
        <w:tc>
          <w:tcPr>
            <w:tcW w:type="dxa" w:w="3324"/>
            <w:shd w:val="clear" w:color="auto" w:fill="E9EFEB"/>
          </w:tcPr>
          <w:p>
            <w:r>
              <w:rPr>
                <w:b/>
              </w:rPr>
            </w:r>
            <w:r>
              <w:rPr>
                <w:b/>
                <w:sz w:val="18"/>
              </w:rPr>
              <w:t>파일</w:t>
            </w:r>
          </w:p>
        </w:tc>
        <w:tc>
          <w:tcPr>
            <w:tcW w:type="dxa" w:w="3324"/>
            <w:shd w:val="clear" w:color="auto" w:fill="E9EFEB"/>
          </w:tcPr>
          <w:p>
            <w:r>
              <w:rPr>
                <w:b/>
              </w:rPr>
            </w:r>
            <w:r>
              <w:rPr>
                <w:b/>
                <w:sz w:val="18"/>
              </w:rPr>
              <w:t>맡은 루틴</w:t>
            </w:r>
          </w:p>
        </w:tc>
      </w:tr>
      <w:tr>
        <w:tc>
          <w:tcPr>
            <w:tcW w:type="dxa" w:w="3324"/>
          </w:tcPr>
          <w:p>
            <w:r/>
            <w:r>
              <w:rPr>
                <w:sz w:val="18"/>
              </w:rPr>
              <w:t>병아리</w:t>
            </w:r>
          </w:p>
        </w:tc>
        <w:tc>
          <w:tcPr>
            <w:tcW w:type="dxa" w:w="3324"/>
          </w:tcPr>
          <w:p>
            <w:r/>
            <w:r>
              <w:rPr>
                <w:rFonts w:ascii="Consolas" w:hAnsi="Consolas" w:eastAsia="Consolas"/>
                <w:sz w:val="18"/>
              </w:rPr>
              <w:t>characters/chick.webp</w:t>
            </w:r>
          </w:p>
        </w:tc>
        <w:tc>
          <w:tcPr>
            <w:tcW w:type="dxa" w:w="3324"/>
          </w:tcPr>
          <w:p>
            <w:r/>
            <w:r>
              <w:rPr>
                <w:sz w:val="18"/>
              </w:rPr>
              <w:t>아침 노래</w:t>
            </w:r>
          </w:p>
        </w:tc>
      </w:tr>
      <w:tr>
        <w:tc>
          <w:tcPr>
            <w:tcW w:type="dxa" w:w="3324"/>
          </w:tcPr>
          <w:p>
            <w:r/>
            <w:r>
              <w:rPr>
                <w:sz w:val="18"/>
              </w:rPr>
              <w:t>악어</w:t>
            </w:r>
          </w:p>
        </w:tc>
        <w:tc>
          <w:tcPr>
            <w:tcW w:type="dxa" w:w="3324"/>
          </w:tcPr>
          <w:p>
            <w:r/>
            <w:r>
              <w:rPr>
                <w:rFonts w:ascii="Consolas" w:hAnsi="Consolas" w:eastAsia="Consolas"/>
                <w:sz w:val="18"/>
              </w:rPr>
              <w:t>characters/crocodile.webp</w:t>
            </w:r>
          </w:p>
        </w:tc>
        <w:tc>
          <w:tcPr>
            <w:tcW w:type="dxa" w:w="3324"/>
          </w:tcPr>
          <w:p>
            <w:r/>
            <w:r>
              <w:rPr>
                <w:sz w:val="18"/>
              </w:rPr>
              <w:t>오늘의 주제</w:t>
            </w:r>
          </w:p>
        </w:tc>
      </w:tr>
      <w:tr>
        <w:tc>
          <w:tcPr>
            <w:tcW w:type="dxa" w:w="3324"/>
          </w:tcPr>
          <w:p>
            <w:r/>
            <w:r>
              <w:rPr>
                <w:sz w:val="18"/>
              </w:rPr>
              <w:t>고양이</w:t>
            </w:r>
          </w:p>
        </w:tc>
        <w:tc>
          <w:tcPr>
            <w:tcW w:type="dxa" w:w="3324"/>
          </w:tcPr>
          <w:p>
            <w:r/>
            <w:r>
              <w:rPr>
                <w:rFonts w:ascii="Consolas" w:hAnsi="Consolas" w:eastAsia="Consolas"/>
                <w:sz w:val="18"/>
              </w:rPr>
              <w:t>characters/cat.webp</w:t>
            </w:r>
          </w:p>
        </w:tc>
        <w:tc>
          <w:tcPr>
            <w:tcW w:type="dxa" w:w="3324"/>
          </w:tcPr>
          <w:p>
            <w:r/>
            <w:r>
              <w:rPr>
                <w:sz w:val="18"/>
              </w:rPr>
              <w:t>저녁 노래</w:t>
            </w:r>
          </w:p>
        </w:tc>
      </w:tr>
      <w:tr>
        <w:tc>
          <w:tcPr>
            <w:tcW w:type="dxa" w:w="3324"/>
          </w:tcPr>
          <w:p>
            <w:r/>
            <w:r>
              <w:rPr>
                <w:sz w:val="18"/>
              </w:rPr>
              <w:t>토끼</w:t>
            </w:r>
          </w:p>
        </w:tc>
        <w:tc>
          <w:tcPr>
            <w:tcW w:type="dxa" w:w="3324"/>
          </w:tcPr>
          <w:p>
            <w:r/>
            <w:r>
              <w:rPr>
                <w:rFonts w:ascii="Consolas" w:hAnsi="Consolas" w:eastAsia="Consolas"/>
                <w:sz w:val="18"/>
              </w:rPr>
              <w:t>characters/rabbit.webp</w:t>
            </w:r>
          </w:p>
        </w:tc>
        <w:tc>
          <w:tcPr>
            <w:tcW w:type="dxa" w:w="3324"/>
          </w:tcPr>
          <w:p>
            <w:r/>
            <w:r>
              <w:rPr>
                <w:sz w:val="18"/>
              </w:rPr>
              <w:t>잠자리 이야기</w:t>
            </w:r>
          </w:p>
        </w:tc>
      </w:tr>
    </w:tbl>
    <w:p/>
    <w:p>
      <w:r>
        <w:t>원본 PNG(약 1MB)를 640×640 WebP(약 30KB)로 바꿔 씁니다. 디자이너 원본에는 둘레 여백이 있어서, 시안의 그림 상자 크기를 그대로 받고 캐릭터는 상자의 88%로 그립니다(</w:t>
      </w:r>
      <w:r>
        <w:rPr>
          <w:rFonts w:ascii="Consolas" w:hAnsi="Consolas" w:eastAsia="Consolas"/>
        </w:rPr>
        <w:t>sizes.characterFill</w:t>
      </w:r>
      <w:r>
        <w:t>).</w:t>
      </w:r>
    </w:p>
    <w:p>
      <w:r>
        <w:t>인사 카드 안의 위치는 시안 SVG에 들어 있는 캐릭터 그림의 실제 그림 영역을 계산해 맞췄습니다(카드 왼쪽 위 기준, 뒤에서 앞 순서).</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E9EFEB"/>
          </w:tcPr>
          <w:p>
            <w:r>
              <w:rPr>
                <w:b/>
              </w:rPr>
            </w:r>
            <w:r>
              <w:rPr>
                <w:b/>
                <w:sz w:val="18"/>
              </w:rPr>
              <w:t>캐릭터</w:t>
            </w:r>
          </w:p>
        </w:tc>
        <w:tc>
          <w:tcPr>
            <w:tcW w:type="dxa" w:w="2493"/>
            <w:shd w:val="clear" w:color="auto" w:fill="E9EFEB"/>
          </w:tcPr>
          <w:p>
            <w:r>
              <w:rPr>
                <w:b/>
              </w:rPr>
            </w:r>
            <w:r>
              <w:rPr>
                <w:b/>
                <w:sz w:val="18"/>
              </w:rPr>
              <w:t>상자 크기</w:t>
            </w:r>
          </w:p>
        </w:tc>
        <w:tc>
          <w:tcPr>
            <w:tcW w:type="dxa" w:w="2493"/>
            <w:shd w:val="clear" w:color="auto" w:fill="E9EFEB"/>
          </w:tcPr>
          <w:p>
            <w:r>
              <w:rPr>
                <w:b/>
              </w:rPr>
            </w:r>
            <w:r>
              <w:rPr>
                <w:b/>
                <w:sz w:val="18"/>
              </w:rPr>
              <w:t>왼쪽</w:t>
            </w:r>
          </w:p>
        </w:tc>
        <w:tc>
          <w:tcPr>
            <w:tcW w:type="dxa" w:w="2493"/>
            <w:shd w:val="clear" w:color="auto" w:fill="E9EFEB"/>
          </w:tcPr>
          <w:p>
            <w:r>
              <w:rPr>
                <w:b/>
              </w:rPr>
            </w:r>
            <w:r>
              <w:rPr>
                <w:b/>
                <w:sz w:val="18"/>
              </w:rPr>
              <w:t>위</w:t>
            </w:r>
          </w:p>
        </w:tc>
      </w:tr>
      <w:tr>
        <w:tc>
          <w:tcPr>
            <w:tcW w:type="dxa" w:w="2493"/>
          </w:tcPr>
          <w:p>
            <w:r/>
            <w:r>
              <w:rPr>
                <w:sz w:val="18"/>
              </w:rPr>
              <w:t>악어</w:t>
            </w:r>
          </w:p>
        </w:tc>
        <w:tc>
          <w:tcPr>
            <w:tcW w:type="dxa" w:w="2493"/>
          </w:tcPr>
          <w:p>
            <w:r/>
            <w:r>
              <w:rPr>
                <w:sz w:val="18"/>
              </w:rPr>
              <w:t>126</w:t>
            </w:r>
          </w:p>
        </w:tc>
        <w:tc>
          <w:tcPr>
            <w:tcW w:type="dxa" w:w="2493"/>
          </w:tcPr>
          <w:p>
            <w:r/>
            <w:r>
              <w:rPr>
                <w:sz w:val="18"/>
              </w:rPr>
              <w:t>219</w:t>
            </w:r>
          </w:p>
        </w:tc>
        <w:tc>
          <w:tcPr>
            <w:tcW w:type="dxa" w:w="2493"/>
          </w:tcPr>
          <w:p>
            <w:r/>
            <w:r>
              <w:rPr>
                <w:sz w:val="18"/>
              </w:rPr>
              <w:t>39</w:t>
            </w:r>
          </w:p>
        </w:tc>
      </w:tr>
      <w:tr>
        <w:tc>
          <w:tcPr>
            <w:tcW w:type="dxa" w:w="2493"/>
          </w:tcPr>
          <w:p>
            <w:r/>
            <w:r>
              <w:rPr>
                <w:sz w:val="18"/>
              </w:rPr>
              <w:t>토끼</w:t>
            </w:r>
          </w:p>
        </w:tc>
        <w:tc>
          <w:tcPr>
            <w:tcW w:type="dxa" w:w="2493"/>
          </w:tcPr>
          <w:p>
            <w:r/>
            <w:r>
              <w:rPr>
                <w:sz w:val="18"/>
              </w:rPr>
              <w:t>99</w:t>
            </w:r>
          </w:p>
        </w:tc>
        <w:tc>
          <w:tcPr>
            <w:tcW w:type="dxa" w:w="2493"/>
          </w:tcPr>
          <w:p>
            <w:r/>
            <w:r>
              <w:rPr>
                <w:sz w:val="18"/>
              </w:rPr>
              <w:t>129</w:t>
            </w:r>
          </w:p>
        </w:tc>
        <w:tc>
          <w:tcPr>
            <w:tcW w:type="dxa" w:w="2493"/>
          </w:tcPr>
          <w:p>
            <w:r/>
            <w:r>
              <w:rPr>
                <w:sz w:val="18"/>
              </w:rPr>
              <w:t>162</w:t>
            </w:r>
          </w:p>
        </w:tc>
      </w:tr>
      <w:tr>
        <w:tc>
          <w:tcPr>
            <w:tcW w:type="dxa" w:w="2493"/>
          </w:tcPr>
          <w:p>
            <w:r/>
            <w:r>
              <w:rPr>
                <w:sz w:val="18"/>
              </w:rPr>
              <w:t>고양이</w:t>
            </w:r>
          </w:p>
        </w:tc>
        <w:tc>
          <w:tcPr>
            <w:tcW w:type="dxa" w:w="2493"/>
          </w:tcPr>
          <w:p>
            <w:r/>
            <w:r>
              <w:rPr>
                <w:sz w:val="18"/>
              </w:rPr>
              <w:t>107</w:t>
            </w:r>
          </w:p>
        </w:tc>
        <w:tc>
          <w:tcPr>
            <w:tcW w:type="dxa" w:w="2493"/>
          </w:tcPr>
          <w:p>
            <w:r/>
            <w:r>
              <w:rPr>
                <w:sz w:val="18"/>
              </w:rPr>
              <w:t>259</w:t>
            </w:r>
          </w:p>
        </w:tc>
        <w:tc>
          <w:tcPr>
            <w:tcW w:type="dxa" w:w="2493"/>
          </w:tcPr>
          <w:p>
            <w:r/>
            <w:r>
              <w:rPr>
                <w:sz w:val="18"/>
              </w:rPr>
              <w:t>142</w:t>
            </w:r>
          </w:p>
        </w:tc>
      </w:tr>
      <w:tr>
        <w:tc>
          <w:tcPr>
            <w:tcW w:type="dxa" w:w="2493"/>
          </w:tcPr>
          <w:p>
            <w:r/>
            <w:r>
              <w:rPr>
                <w:sz w:val="18"/>
              </w:rPr>
              <w:t>병아리</w:t>
            </w:r>
          </w:p>
        </w:tc>
        <w:tc>
          <w:tcPr>
            <w:tcW w:type="dxa" w:w="2493"/>
          </w:tcPr>
          <w:p>
            <w:r/>
            <w:r>
              <w:rPr>
                <w:sz w:val="18"/>
              </w:rPr>
              <w:t>148</w:t>
            </w:r>
          </w:p>
        </w:tc>
        <w:tc>
          <w:tcPr>
            <w:tcW w:type="dxa" w:w="2493"/>
          </w:tcPr>
          <w:p>
            <w:r/>
            <w:r>
              <w:rPr>
                <w:sz w:val="18"/>
              </w:rPr>
              <w:t>173</w:t>
            </w:r>
          </w:p>
        </w:tc>
        <w:tc>
          <w:tcPr>
            <w:tcW w:type="dxa" w:w="2493"/>
          </w:tcPr>
          <w:p>
            <w:r/>
            <w:r>
              <w:rPr>
                <w:sz w:val="18"/>
              </w:rPr>
              <w:t>138</w:t>
            </w:r>
          </w:p>
        </w:tc>
      </w:tr>
    </w:tbl>
    <w:p/>
    <w:p>
      <w:r>
        <w:t>캐릭터는 3.2초 주기로 위아래로 살짝 둥실거립니다. 기기에서 움직임 줄이기를 켜면 멈춥니다.</w:t>
      </w:r>
    </w:p>
    <w:p>
      <w:pPr>
        <w:pStyle w:val="Heading1"/>
      </w:pPr>
      <w:r>
        <w:t>루틴 길 (새 디자인)</w:t>
      </w:r>
    </w:p>
    <w:p>
      <w:r>
        <w:t>시안의 TODAY’S ROUTINE 목록 자리에 들어가는 디자인입니다. 디자이너의 캐릭터와 루틴 색을 그대로 써서 시안과 어울리게 했습니다.</w:t>
      </w:r>
    </w:p>
    <w:tbl>
      <w:tblPr>
        <w:tblStyle w:val="TableGrid"/>
        <w:tblW w:type="auto" w:w="0"/>
        <w:tblLook w:firstColumn="1" w:firstRow="1" w:lastColumn="0" w:lastRow="0" w:noHBand="0" w:noVBand="1" w:val="04A0"/>
      </w:tblPr>
      <w:tblGrid>
        <w:gridCol w:w="4986"/>
        <w:gridCol w:w="4986"/>
      </w:tblGrid>
      <w:tr>
        <w:tc>
          <w:tcPr>
            <w:tcW w:type="dxa" w:w="4986"/>
            <w:shd w:val="clear" w:color="auto" w:fill="E9EFEB"/>
          </w:tcPr>
          <w:p>
            <w:r>
              <w:rPr>
                <w:b/>
              </w:rPr>
            </w:r>
            <w:r>
              <w:rPr>
                <w:b/>
                <w:sz w:val="18"/>
              </w:rPr>
              <w:t>요소</w:t>
            </w:r>
          </w:p>
        </w:tc>
        <w:tc>
          <w:tcPr>
            <w:tcW w:type="dxa" w:w="4986"/>
            <w:shd w:val="clear" w:color="auto" w:fill="E9EFEB"/>
          </w:tcPr>
          <w:p>
            <w:r>
              <w:rPr>
                <w:b/>
              </w:rPr>
            </w:r>
            <w:r>
              <w:rPr>
                <w:b/>
                <w:sz w:val="18"/>
              </w:rPr>
              <w:t>디자인</w:t>
            </w:r>
          </w:p>
        </w:tc>
      </w:tr>
      <w:tr>
        <w:tc>
          <w:tcPr>
            <w:tcW w:type="dxa" w:w="4986"/>
          </w:tcPr>
          <w:p>
            <w:r/>
            <w:r>
              <w:rPr>
                <w:sz w:val="18"/>
              </w:rPr>
              <w:t>정거장</w:t>
            </w:r>
          </w:p>
        </w:tc>
        <w:tc>
          <w:tcPr>
            <w:tcW w:type="dxa" w:w="4986"/>
          </w:tcPr>
          <w:p>
            <w:r/>
            <w:r>
              <w:rPr>
                <w:sz w:val="18"/>
              </w:rPr>
              <w:t>루틴 파스텔 색의 둥근 돌. 아래에 강조색으로 두께를 주어 입체로 보인다. 그 위에 캐릭터</w:t>
            </w:r>
          </w:p>
        </w:tc>
      </w:tr>
      <w:tr>
        <w:tc>
          <w:tcPr>
            <w:tcW w:type="dxa" w:w="4986"/>
          </w:tcPr>
          <w:p>
            <w:r/>
            <w:r>
              <w:rPr>
                <w:sz w:val="18"/>
              </w:rPr>
              <w:t>번호</w:t>
            </w:r>
          </w:p>
        </w:tc>
        <w:tc>
          <w:tcPr>
            <w:tcW w:type="dxa" w:w="4986"/>
          </w:tcPr>
          <w:p>
            <w:r/>
            <w:r>
              <w:rPr>
                <w:sz w:val="18"/>
              </w:rPr>
              <w:t>정거장 왼쪽 위의 흰 동그라미, 강조색 숫자</w:t>
            </w:r>
          </w:p>
        </w:tc>
      </w:tr>
      <w:tr>
        <w:tc>
          <w:tcPr>
            <w:tcW w:type="dxa" w:w="4986"/>
          </w:tcPr>
          <w:p>
            <w:r/>
            <w:r>
              <w:rPr>
                <w:sz w:val="18"/>
              </w:rPr>
              <w:t>길</w:t>
            </w:r>
          </w:p>
        </w:tc>
        <w:tc>
          <w:tcPr>
            <w:tcW w:type="dxa" w:w="4986"/>
          </w:tcPr>
          <w:p>
            <w:r/>
            <w:r>
              <w:rPr>
                <w:sz w:val="18"/>
              </w:rPr>
              <w:t>회색 점선 곡선. 끝낸 구간은 그 루틴의 강조색 실선</w:t>
            </w:r>
          </w:p>
        </w:tc>
      </w:tr>
      <w:tr>
        <w:tc>
          <w:tcPr>
            <w:tcW w:type="dxa" w:w="4986"/>
          </w:tcPr>
          <w:p>
            <w:r/>
            <w:r>
              <w:rPr>
                <w:sz w:val="18"/>
              </w:rPr>
              <w:t>이름표</w:t>
            </w:r>
          </w:p>
        </w:tc>
        <w:tc>
          <w:tcPr>
            <w:tcW w:type="dxa" w:w="4986"/>
          </w:tcPr>
          <w:p>
            <w:r/>
            <w:r>
              <w:rPr>
                <w:sz w:val="18"/>
              </w:rPr>
              <w:t>정거장 반대쪽의 흰 카드: 이름, 영어 이름, 분, 재생 버튼</w:t>
            </w:r>
          </w:p>
        </w:tc>
      </w:tr>
      <w:tr>
        <w:tc>
          <w:tcPr>
            <w:tcW w:type="dxa" w:w="4986"/>
          </w:tcPr>
          <w:p>
            <w:r/>
            <w:r>
              <w:rPr>
                <w:sz w:val="18"/>
              </w:rPr>
              <w:t>완료</w:t>
            </w:r>
          </w:p>
        </w:tc>
        <w:tc>
          <w:tcPr>
            <w:tcW w:type="dxa" w:w="4986"/>
          </w:tcPr>
          <w:p>
            <w:r/>
            <w:r>
              <w:rPr>
                <w:sz w:val="18"/>
              </w:rPr>
              <w:t>정거장에 초록 체크, 이름표에 “완료” 알약</w:t>
            </w:r>
          </w:p>
        </w:tc>
      </w:tr>
      <w:tr>
        <w:tc>
          <w:tcPr>
            <w:tcW w:type="dxa" w:w="4986"/>
          </w:tcPr>
          <w:p>
            <w:r/>
            <w:r>
              <w:rPr>
                <w:sz w:val="18"/>
              </w:rPr>
              <w:t>날짜</w:t>
            </w:r>
          </w:p>
        </w:tc>
        <w:tc>
          <w:tcPr>
            <w:tcW w:type="dxa" w:w="4986"/>
          </w:tcPr>
          <w:p>
            <w:r/>
            <w:r>
              <w:rPr>
                <w:sz w:val="18"/>
              </w:rPr>
              <w:t xml:space="preserve">길 머리에 </w:t>
            </w:r>
            <w:r>
              <w:rPr>
                <w:rFonts w:ascii="Consolas" w:hAnsi="Consolas" w:eastAsia="Consolas"/>
                <w:sz w:val="18"/>
              </w:rPr>
              <w:t>DAY 1 · 오늘</w:t>
            </w:r>
            <w:r>
              <w:rPr>
                <w:sz w:val="18"/>
              </w:rPr>
              <w:t xml:space="preserve"> 알약</w:t>
            </w:r>
          </w:p>
        </w:tc>
      </w:tr>
      <w:tr>
        <w:tc>
          <w:tcPr>
            <w:tcW w:type="dxa" w:w="4986"/>
          </w:tcPr>
          <w:p>
            <w:r/>
            <w:r>
              <w:rPr>
                <w:sz w:val="18"/>
              </w:rPr>
              <w:t>다음 날</w:t>
            </w:r>
          </w:p>
        </w:tc>
        <w:tc>
          <w:tcPr>
            <w:tcW w:type="dxa" w:w="4986"/>
          </w:tcPr>
          <w:p>
            <w:r/>
            <w:r>
              <w:rPr>
                <w:sz w:val="18"/>
              </w:rPr>
              <w:t>70% 크기, 흐리게, 점선 동그라미</w:t>
            </w:r>
          </w:p>
        </w:tc>
      </w:tr>
    </w:tbl>
    <w:p/>
    <w:p>
      <w:pPr>
        <w:ind w:left="340"/>
      </w:pPr>
      <w:r>
        <w:rPr>
          <w:i/>
        </w:rPr>
        <w:t>Recraft AI로 길 배경 그림을 시험해 봤지만 시안의 캐릭터와 그림체가 맞지 않아 쓰지 않았습니다. 길은 SVG와 코드로 그려서 화면 폭에 맞게 늘어나고, 색도 토큰을 따릅니다.</w:t>
      </w:r>
    </w:p>
    <w:p>
      <w:pPr>
        <w:pStyle w:val="Heading1"/>
      </w:pPr>
      <w:r>
        <w:t>컴포넌트</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E9EFEB"/>
          </w:tcPr>
          <w:p>
            <w:r>
              <w:rPr>
                <w:b/>
              </w:rPr>
            </w:r>
            <w:r>
              <w:rPr>
                <w:b/>
                <w:sz w:val="18"/>
              </w:rPr>
              <w:t>컴포넌트</w:t>
            </w:r>
          </w:p>
        </w:tc>
        <w:tc>
          <w:tcPr>
            <w:tcW w:type="dxa" w:w="3324"/>
            <w:shd w:val="clear" w:color="auto" w:fill="E9EFEB"/>
          </w:tcPr>
          <w:p>
            <w:r>
              <w:rPr>
                <w:b/>
              </w:rPr>
            </w:r>
            <w:r>
              <w:rPr>
                <w:b/>
                <w:sz w:val="18"/>
              </w:rPr>
              <w:t>파일</w:t>
            </w:r>
          </w:p>
        </w:tc>
        <w:tc>
          <w:tcPr>
            <w:tcW w:type="dxa" w:w="3324"/>
            <w:shd w:val="clear" w:color="auto" w:fill="E9EFEB"/>
          </w:tcPr>
          <w:p>
            <w:r>
              <w:rPr>
                <w:b/>
              </w:rPr>
            </w:r>
            <w:r>
              <w:rPr>
                <w:b/>
                <w:sz w:val="18"/>
              </w:rPr>
              <w:t>설명</w:t>
            </w:r>
          </w:p>
        </w:tc>
      </w:tr>
      <w:tr>
        <w:tc>
          <w:tcPr>
            <w:tcW w:type="dxa" w:w="3324"/>
          </w:tcPr>
          <w:p>
            <w:r/>
            <w:r>
              <w:rPr>
                <w:sz w:val="18"/>
              </w:rPr>
              <w:t>AppText</w:t>
            </w:r>
          </w:p>
        </w:tc>
        <w:tc>
          <w:tcPr>
            <w:tcW w:type="dxa" w:w="3324"/>
          </w:tcPr>
          <w:p>
            <w:r/>
            <w:r>
              <w:rPr>
                <w:rFonts w:ascii="Consolas" w:hAnsi="Consolas" w:eastAsia="Consolas"/>
                <w:sz w:val="18"/>
              </w:rPr>
              <w:t>shared/ui/AppText</w:t>
            </w:r>
          </w:p>
        </w:tc>
        <w:tc>
          <w:tcPr>
            <w:tcW w:type="dxa" w:w="3324"/>
          </w:tcPr>
          <w:p>
            <w:r/>
            <w:r>
              <w:rPr>
                <w:rFonts w:ascii="Consolas" w:hAnsi="Consolas" w:eastAsia="Consolas"/>
                <w:sz w:val="18"/>
              </w:rPr>
              <w:t>variant</w:t>
            </w:r>
            <w:r>
              <w:rPr>
                <w:sz w:val="18"/>
              </w:rPr>
              <w:t>로 글자 위계를 고른다</w:t>
            </w:r>
          </w:p>
        </w:tc>
      </w:tr>
      <w:tr>
        <w:tc>
          <w:tcPr>
            <w:tcW w:type="dxa" w:w="3324"/>
          </w:tcPr>
          <w:p>
            <w:r/>
            <w:r>
              <w:rPr>
                <w:sz w:val="18"/>
              </w:rPr>
              <w:t>Pressy</w:t>
            </w:r>
          </w:p>
        </w:tc>
        <w:tc>
          <w:tcPr>
            <w:tcW w:type="dxa" w:w="3324"/>
          </w:tcPr>
          <w:p>
            <w:r/>
            <w:r>
              <w:rPr>
                <w:rFonts w:ascii="Consolas" w:hAnsi="Consolas" w:eastAsia="Consolas"/>
                <w:sz w:val="18"/>
              </w:rPr>
              <w:t>shared/ui/Pressy</w:t>
            </w:r>
          </w:p>
        </w:tc>
        <w:tc>
          <w:tcPr>
            <w:tcW w:type="dxa" w:w="3324"/>
          </w:tcPr>
          <w:p>
            <w:r/>
            <w:r>
              <w:rPr>
                <w:sz w:val="18"/>
              </w:rPr>
              <w:t>누르면 살짝 줄어드는 버튼 바탕</w:t>
            </w:r>
          </w:p>
        </w:tc>
      </w:tr>
      <w:tr>
        <w:tc>
          <w:tcPr>
            <w:tcW w:type="dxa" w:w="3324"/>
          </w:tcPr>
          <w:p>
            <w:r/>
            <w:r>
              <w:rPr>
                <w:sz w:val="18"/>
              </w:rPr>
              <w:t>Screen · AppFrame</w:t>
            </w:r>
          </w:p>
        </w:tc>
        <w:tc>
          <w:tcPr>
            <w:tcW w:type="dxa" w:w="3324"/>
          </w:tcPr>
          <w:p>
            <w:r/>
            <w:r>
              <w:rPr>
                <w:rFonts w:ascii="Consolas" w:hAnsi="Consolas" w:eastAsia="Consolas"/>
                <w:sz w:val="18"/>
              </w:rPr>
              <w:t>shared/ui</w:t>
            </w:r>
          </w:p>
        </w:tc>
        <w:tc>
          <w:tcPr>
            <w:tcW w:type="dxa" w:w="3324"/>
          </w:tcPr>
          <w:p>
            <w:r/>
            <w:r>
              <w:rPr>
                <w:sz w:val="18"/>
              </w:rPr>
              <w:t>화면 여백, 넓은 화면의 폰 틀</w:t>
            </w:r>
          </w:p>
        </w:tc>
      </w:tr>
      <w:tr>
        <w:tc>
          <w:tcPr>
            <w:tcW w:type="dxa" w:w="3324"/>
          </w:tcPr>
          <w:p>
            <w:r/>
            <w:r>
              <w:rPr>
                <w:sz w:val="18"/>
              </w:rPr>
              <w:t>Sheet</w:t>
            </w:r>
          </w:p>
        </w:tc>
        <w:tc>
          <w:tcPr>
            <w:tcW w:type="dxa" w:w="3324"/>
          </w:tcPr>
          <w:p>
            <w:r/>
            <w:r>
              <w:rPr>
                <w:rFonts w:ascii="Consolas" w:hAnsi="Consolas" w:eastAsia="Consolas"/>
                <w:sz w:val="18"/>
              </w:rPr>
              <w:t>shared/ui/Sheet</w:t>
            </w:r>
          </w:p>
        </w:tc>
        <w:tc>
          <w:tcPr>
            <w:tcW w:type="dxa" w:w="3324"/>
          </w:tcPr>
          <w:p>
            <w:r/>
            <w:r>
              <w:rPr>
                <w:sz w:val="18"/>
              </w:rPr>
              <w:t>아래에서 올라오는 창</w:t>
            </w:r>
          </w:p>
        </w:tc>
      </w:tr>
      <w:tr>
        <w:tc>
          <w:tcPr>
            <w:tcW w:type="dxa" w:w="3324"/>
          </w:tcPr>
          <w:p>
            <w:r/>
            <w:r>
              <w:rPr>
                <w:sz w:val="18"/>
              </w:rPr>
              <w:t>Form</w:t>
            </w:r>
          </w:p>
        </w:tc>
        <w:tc>
          <w:tcPr>
            <w:tcW w:type="dxa" w:w="3324"/>
          </w:tcPr>
          <w:p>
            <w:r/>
            <w:r>
              <w:rPr>
                <w:rFonts w:ascii="Consolas" w:hAnsi="Consolas" w:eastAsia="Consolas"/>
                <w:sz w:val="18"/>
              </w:rPr>
              <w:t>shared/ui/Form</w:t>
            </w:r>
          </w:p>
        </w:tc>
        <w:tc>
          <w:tcPr>
            <w:tcW w:type="dxa" w:w="3324"/>
          </w:tcPr>
          <w:p>
            <w:r/>
            <w:r>
              <w:rPr>
                <w:sz w:val="18"/>
              </w:rPr>
              <w:t>TextField, PrimaryButton, SoftButton, Chip, Checkbox, BackBar</w:t>
            </w:r>
          </w:p>
        </w:tc>
      </w:tr>
      <w:tr>
        <w:tc>
          <w:tcPr>
            <w:tcW w:type="dxa" w:w="3324"/>
          </w:tcPr>
          <w:p>
            <w:r/>
            <w:r>
              <w:rPr>
                <w:sz w:val="18"/>
              </w:rPr>
              <w:t>Character</w:t>
            </w:r>
          </w:p>
        </w:tc>
        <w:tc>
          <w:tcPr>
            <w:tcW w:type="dxa" w:w="3324"/>
          </w:tcPr>
          <w:p>
            <w:r/>
            <w:r>
              <w:rPr>
                <w:rFonts w:ascii="Consolas" w:hAnsi="Consolas" w:eastAsia="Consolas"/>
                <w:sz w:val="18"/>
              </w:rPr>
              <w:t>shared/ui/Character</w:t>
            </w:r>
          </w:p>
        </w:tc>
        <w:tc>
          <w:tcPr>
            <w:tcW w:type="dxa" w:w="3324"/>
          </w:tcPr>
          <w:p>
            <w:r/>
            <w:r>
              <w:rPr>
                <w:sz w:val="18"/>
              </w:rPr>
              <w:t>캐릭터 그림과 둥실 움직임</w:t>
            </w:r>
          </w:p>
        </w:tc>
      </w:tr>
      <w:tr>
        <w:tc>
          <w:tcPr>
            <w:tcW w:type="dxa" w:w="3324"/>
          </w:tcPr>
          <w:p>
            <w:r/>
            <w:r>
              <w:rPr>
                <w:sz w:val="18"/>
              </w:rPr>
              <w:t>icons</w:t>
            </w:r>
          </w:p>
        </w:tc>
        <w:tc>
          <w:tcPr>
            <w:tcW w:type="dxa" w:w="3324"/>
          </w:tcPr>
          <w:p>
            <w:r/>
            <w:r>
              <w:rPr>
                <w:rFonts w:ascii="Consolas" w:hAnsi="Consolas" w:eastAsia="Consolas"/>
                <w:sz w:val="18"/>
              </w:rPr>
              <w:t>shared/ui/icons</w:t>
            </w:r>
          </w:p>
        </w:tc>
        <w:tc>
          <w:tcPr>
            <w:tcW w:type="dxa" w:w="3324"/>
          </w:tcPr>
          <w:p>
            <w:r/>
            <w:r>
              <w:rPr>
                <w:sz w:val="18"/>
              </w:rPr>
              <w:t>시안 사이트의 아이콘 경로</w:t>
            </w:r>
          </w:p>
        </w:tc>
      </w:tr>
      <w:tr>
        <w:tc>
          <w:tcPr>
            <w:tcW w:type="dxa" w:w="3324"/>
          </w:tcPr>
          <w:p>
            <w:r/>
            <w:r>
              <w:rPr>
                <w:sz w:val="18"/>
              </w:rPr>
              <w:t>FeedbackHost</w:t>
            </w:r>
          </w:p>
        </w:tc>
        <w:tc>
          <w:tcPr>
            <w:tcW w:type="dxa" w:w="3324"/>
          </w:tcPr>
          <w:p>
            <w:r/>
            <w:r>
              <w:rPr>
                <w:rFonts w:ascii="Consolas" w:hAnsi="Consolas" w:eastAsia="Consolas"/>
                <w:sz w:val="18"/>
              </w:rPr>
              <w:t>shared/ui/FeedbackHost</w:t>
            </w:r>
          </w:p>
        </w:tc>
        <w:tc>
          <w:tcPr>
            <w:tcW w:type="dxa" w:w="3324"/>
          </w:tcPr>
          <w:p>
            <w:r/>
            <w:r>
              <w:rPr>
                <w:sz w:val="18"/>
              </w:rPr>
              <w:t>알림 띠, 확인 창</w:t>
            </w:r>
          </w:p>
        </w:tc>
      </w:tr>
    </w:tbl>
    <w:p/>
    <w:p>
      <w:pPr>
        <w:pStyle w:val="Heading1"/>
      </w:pPr>
      <w:r>
        <w:t>문구</w:t>
      </w:r>
    </w:p>
    <w:p>
      <w:pPr>
        <w:pStyle w:val="ListBullet"/>
      </w:pPr>
      <w:r>
        <w:t>아이에게 보이는 말은 짧게, 해요체로. “소리 놀이 시작”, “오늘 완료했어요”.</w:t>
      </w:r>
    </w:p>
    <w:p>
      <w:pPr>
        <w:pStyle w:val="ListBullet"/>
      </w:pPr>
      <w:r>
        <w:t>점수·등수·실패 같은 말은 쓰지 않는다. 틀리면 정답을 알려 준다.</w:t>
      </w:r>
    </w:p>
    <w:p>
      <w:pPr>
        <w:pStyle w:val="ListBullet"/>
      </w:pPr>
      <w:r>
        <w:t xml:space="preserve">부모에게는 숫자를 먼저: </w:t>
      </w:r>
      <w:r>
        <w:rPr>
          <w:rFonts w:ascii="Consolas" w:hAnsi="Consolas" w:eastAsia="Consolas"/>
        </w:rPr>
        <w:t>20 / 90분</w:t>
      </w:r>
      <w:r>
        <w:t xml:space="preserve">, </w:t>
      </w:r>
      <w:r>
        <w:rPr>
          <w:rFonts w:ascii="Consolas" w:hAnsi="Consolas" w:eastAsia="Consolas"/>
        </w:rPr>
        <w:t>1 / 28</w:t>
      </w:r>
      <w:r>
        <w:t>.</w:t>
      </w:r>
    </w:p>
    <w:p>
      <w:pPr>
        <w:pStyle w:val="ListBullet"/>
      </w:pPr>
      <w:r>
        <w:t>영어는 콘텐츠(루틴 영어 이름, 한 문장, 단어)에만.</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45A4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1B2B2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1F7A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1F7A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디자인 가이드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
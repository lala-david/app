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7A5C"/>
        </w:rPr>
        <w:t>SoundsFun Bridge · MVP 문서</w:t>
      </w:r>
    </w:p>
    <w:p>
      <w:pPr>
        <w:pStyle w:val="Title"/>
      </w:pPr>
      <w:r>
        <w:t>데이터·API 명세서</w:t>
      </w:r>
    </w:p>
    <w:p>
      <w:r>
        <w:t xml:space="preserve">MVP는 </w:t>
      </w:r>
      <w:r>
        <w:rPr>
          <w:b/>
        </w:rPr>
        <w:t>기기 저장(local-first)</w:t>
      </w:r>
      <w:r>
        <w:t xml:space="preserve"> 으로 동작하고, 서버는 같은 모양의 API로 동기화한다. 앱 코드는 </w:t>
      </w:r>
      <w:r>
        <w:rPr>
          <w:rFonts w:ascii="Consolas" w:hAnsi="Consolas" w:eastAsia="Consolas"/>
        </w:rPr>
        <w:t>ProgressRepository</w:t>
      </w:r>
      <w:r>
        <w:t xml:space="preserve"> 인터페이스만 보며, 로컬 구현과 서버 구현을 바꿔 끼운다.</w:t>
      </w:r>
    </w:p>
    <w:p>
      <w:pPr>
        <w:pStyle w:val="Heading1"/>
      </w:pPr>
      <w:r>
        <w:t>ERD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5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값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필드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age_band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6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7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8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9-10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avatar_kind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builder</w:t>
            </w:r>
            <w:r>
              <w:rPr>
                <w:sz w:val="18"/>
              </w:rPr>
              <w:t xml:space="preserve"> (부위 옵션) · </w:t>
            </w:r>
            <w:r>
              <w:rPr>
                <w:rFonts w:ascii="Consolas" w:hAnsi="Consolas" w:eastAsia="Consolas"/>
                <w:sz w:val="18"/>
              </w:rPr>
              <w:t>photo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routine_key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morning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theme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dinner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bedtime</w:t>
            </w:r>
            <w:r>
              <w:rPr>
                <w:sz w:val="18"/>
              </w:rPr>
              <w:t xml:space="preserve"> · 주말 선택: </w:t>
            </w:r>
            <w:r>
              <w:rPr>
                <w:rFonts w:ascii="Consolas" w:hAnsi="Consolas" w:eastAsia="Consolas"/>
                <w:sz w:val="18"/>
              </w:rPr>
              <w:t>faith_song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faith_story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video_status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none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 w:eastAsia="Consolas"/>
                <w:sz w:val="18"/>
              </w:rPr>
              <w:t>auto</w:t>
            </w:r>
            <w:r>
              <w:rPr>
                <w:sz w:val="18"/>
              </w:rPr>
              <w:t xml:space="preserve"> (타이머 완료) · </w:t>
            </w:r>
            <w:r>
              <w:rPr>
                <w:rFonts w:ascii="Consolas" w:hAnsi="Consolas" w:eastAsia="Consolas"/>
                <w:sz w:val="18"/>
              </w:rPr>
              <w:t>manual</w:t>
            </w:r>
            <w:r>
              <w:rPr>
                <w:sz w:val="18"/>
              </w:rPr>
              <w:t xml:space="preserve"> (부모 확인)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speak result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pass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 w:eastAsia="Consolas"/>
                <w:sz w:val="18"/>
              </w:rPr>
              <w:t>pass_after_retry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 w:eastAsia="Consolas"/>
                <w:sz w:val="18"/>
              </w:rPr>
              <w:t>pass_by_parent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 w:eastAsia="Consolas"/>
                <w:sz w:val="18"/>
              </w:rPr>
              <w:t>skipped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 w:eastAsia="Consolas"/>
                <w:sz w:val="18"/>
              </w:rPr>
              <w:t>given</w:t>
            </w:r>
            <w:r>
              <w:rPr>
                <w:sz w:val="18"/>
              </w:rPr>
              <w:t xml:space="preserve"> (2회 미달 통과)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reward kind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sticker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 w:eastAsia="Consolas"/>
                <w:sz w:val="18"/>
              </w:rPr>
              <w:t>day_badge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 w:eastAsia="Consolas"/>
                <w:sz w:val="18"/>
              </w:rPr>
              <w:t>week_trophy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run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같은 Week 반복 회차. 1부터</w:t>
            </w:r>
          </w:p>
        </w:tc>
      </w:tr>
    </w:tbl>
    <w:p/>
    <w:p>
      <w:pPr>
        <w:pStyle w:val="Heading1"/>
      </w:pPr>
      <w:r>
        <w:t>상태 계산 (순수 함수, `entities/`)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함수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입력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출력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dayIndexOf(startDate, today)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시작일, 오늘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1~7 또는 범위 밖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nodeState(progress, dayIndex, todayIndex)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진행, Day, 오늘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locked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open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inProgress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done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missed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todayMinutes(progressList)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오늘 진행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합계 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streak(progressByDate, today)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날짜별 완료 여부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연속 일수 (오늘 미완료면 어제까지)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buildQuiz(words, ageBand, seed)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단어, 연령, 시드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문항 8개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judgeSpeech(target, heard)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목표, 인식 결과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0~1 점수, 통과 여부(≥0.7)</w:t>
            </w:r>
          </w:p>
        </w:tc>
      </w:tr>
    </w:tbl>
    <w:p/>
    <w:p>
      <w:pPr>
        <w:pStyle w:val="Heading1"/>
      </w:pPr>
      <w:r>
        <w:t>콘텐츠 JSON</w:t>
      </w:r>
    </w:p>
    <w:p>
      <w:r>
        <w:t xml:space="preserve">파일: </w:t>
      </w:r>
      <w:r>
        <w:rPr>
          <w:rFonts w:ascii="Consolas" w:hAnsi="Consolas" w:eastAsia="Consolas"/>
        </w:rPr>
        <w:t>content/weeks/week1.json</w:t>
      </w:r>
      <w:r>
        <w:t>. 컴포넌트는 이 구조만 안다.</w:t>
      </w:r>
    </w:p>
    <w:p>
      <w:pPr>
        <w:ind w:left="227"/>
      </w:pPr>
      <w:r>
        <w:rPr>
          <w:rFonts w:ascii="Consolas" w:hAnsi="Consolas" w:eastAsia="Consolas"/>
          <w:sz w:val="17"/>
        </w:rPr>
        <w:t>{</w:t>
        <w:br/>
        <w:t xml:space="preserve">  "id": "y1-w01", "week": 1, "theme": "Colors", "themeKo": "색깔",</w:t>
        <w:br/>
        <w:t xml:space="preserve">  "routines": [</w:t>
        <w:br/>
        <w:t xml:space="preserve">    {</w:t>
        <w:br/>
        <w:t xml:space="preserve">      "key": "morning", "kind": "listen", "targetMinutes": 20, "order": 1,</w:t>
        <w:br/>
        <w:t xml:space="preserve">      "video": { "provider": "youtube", "id": "CCClRXsYiik",</w:t>
        <w:br/>
        <w:t xml:space="preserve">                 "title": "Good Morning Mr. Rooster + More", "channel": "Super Simple Songs", "durationSec": 3944 },</w:t>
        <w:br/>
        <w:t xml:space="preserve">      "parentTip": "등원 준비하면서 틀어주세요. 화면을 안 봐도 괜찮아요.",</w:t>
        <w:br/>
        <w:t xml:space="preserve">      "phrases": ["Good morning.", "Let's get dressed.", "Put on your shoes."],</w:t>
        <w:br/>
        <w:t xml:space="preserve">      "sticker": "sticker-sun"</w:t>
        <w:br/>
        <w:t xml:space="preserve">    },</w:t>
        <w:br/>
        <w:t xml:space="preserve">    {</w:t>
        <w:br/>
        <w:t xml:space="preserve">      "key": "theme", "kind": "play", "targetMinutes": 30, "order": 2,</w:t>
        <w:br/>
        <w:t xml:space="preserve">      "video": { "provider": "youtube", "id": "v-BvRlsbUiU",</w:t>
        <w:br/>
        <w:t xml:space="preserve">                 "title": "Red Yellow Green Blue + More", "channel": "Super Simple Songs", "durationSec": 3120 },</w:t>
        <w:br/>
        <w:t xml:space="preserve">      "parentTip": "함께 보고, 끝나면 놀이를 해요.",</w:t>
        <w:br/>
        <w:t xml:space="preserve">      "words": ["red", "yellow", "green", "blue", "apple", "sun", "clover", "sky"],</w:t>
        <w:br/>
        <w:t xml:space="preserve">      "sentences": [</w:t>
        <w:br/>
        <w:t xml:space="preserve">        { "text": "It's red.",    "answer": "red" },</w:t>
        <w:br/>
        <w:t xml:space="preserve">        { "text": "It's blue.",   "answer": "blue" },</w:t>
        <w:br/>
        <w:t xml:space="preserve">        { "text": "It's yellow.", "answer": "yellow" },</w:t>
        <w:br/>
        <w:t xml:space="preserve">        { "text": "It's green.",  "answer": "green" }</w:t>
        <w:br/>
        <w:t xml:space="preserve">      ],</w:t>
        <w:br/>
        <w:t xml:space="preserve">      "quiz": { "count": 8, "mix": { "pickImage": 3, "pickWord": 2, "match": 1, "sentenceColor": 2 } },</w:t>
        <w:br/>
        <w:t xml:space="preserve">      "speak": { "words": ["red", "yellow", "green", "blue"] },</w:t>
        <w:br/>
        <w:t xml:space="preserve">      "sticker": "sticker-palette"</w:t>
        <w:br/>
        <w:t xml:space="preserve">    }</w:t>
        <w:br/>
        <w:t xml:space="preserve">  ],</w:t>
        <w:br/>
        <w:t xml:space="preserve">  "weekend": {</w:t>
        <w:br/>
        <w:t xml:space="preserve">    "faith_song":  { "kind": "listen", "targetMinutes": 20, "playlist": "PLpw2Kv-fs8gAlxnJNsnflxx0wSzJIFG1a", "sticker": "sticker-note" },</w:t>
        <w:br/>
        <w:t xml:space="preserve">    "faith_story": { "kind": "listen", "targetMinutes": 20, "playlist": "PLpw2Kv-fs8gBfxMi6pToFPD9HuwyaDT_i", "sticker": "sticker-book" }</w:t>
        <w:br/>
        <w:t xml:space="preserve">  }</w:t>
        <w:br/>
        <w:t>}</w:t>
      </w:r>
    </w:p>
    <w:p>
      <w:r>
        <w:t xml:space="preserve">단어 사전: </w:t>
      </w:r>
      <w:r>
        <w:rPr>
          <w:rFonts w:ascii="Consolas" w:hAnsi="Consolas" w:eastAsia="Consolas"/>
        </w:rPr>
        <w:t>content/words.json</w:t>
      </w:r>
    </w:p>
    <w:p>
      <w:pPr>
        <w:ind w:left="227"/>
      </w:pPr>
      <w:r>
        <w:rPr>
          <w:rFonts w:ascii="Consolas" w:hAnsi="Consolas" w:eastAsia="Consolas"/>
          <w:sz w:val="17"/>
        </w:rPr>
        <w:t>{</w:t>
        <w:br/>
        <w:t xml:space="preserve">  "red":   { "ko": "빨강", "image": "words/red.png",   "audio": "words/red.mp3",   "color": "#E53935", "group": "color" },</w:t>
        <w:br/>
        <w:t xml:space="preserve">  "apple": { "ko": "사과", "image": "words/apple.png", "audio": "words/apple.mp3", "group": "thing" }</w:t>
        <w:br/>
        <w:t>}</w:t>
      </w:r>
    </w:p>
    <w:p>
      <w:pPr>
        <w:pStyle w:val="Heading1"/>
      </w:pPr>
      <w:r>
        <w:t>API (FastAPI)</w:t>
      </w:r>
    </w:p>
    <w:p>
      <w:r>
        <w:t xml:space="preserve">기본 경로 </w:t>
      </w:r>
      <w:r>
        <w:rPr>
          <w:rFonts w:ascii="Consolas" w:hAnsi="Consolas" w:eastAsia="Consolas"/>
        </w:rPr>
        <w:t>/api/v1</w:t>
      </w:r>
      <w:r>
        <w:t xml:space="preserve">. 인증은 </w:t>
      </w:r>
      <w:r>
        <w:rPr>
          <w:rFonts w:ascii="Consolas" w:hAnsi="Consolas" w:eastAsia="Consolas"/>
        </w:rPr>
        <w:t>Authorization: Bearer &lt;access&gt;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메서드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경로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설명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요청 → 응답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/auth/signup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가입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email, password, consents → tokens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/auth/login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로그인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email, password → tokens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/auth/refresh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토큰 갱신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refresh → tokens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/auth/password-reset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재설정 메일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email → 204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/me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탈퇴 (즉시 삭제)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→ 204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/children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아이 목록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→ Child[]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/children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아이 생성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nickname, ageBand, avatar… → Child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/children/{id}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수정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부분 → Child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/children/{id}/photo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사진 업로드 (multipart, 256px)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→ photoUrl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/children/{id}/schedule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루틴 시각 4개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RoutineSchedule[] → 204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/content/weeks/{week}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콘텐츠 JSON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→ Week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/children/{id}/progress?from&amp;to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진행 조회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→ LessonProgress[]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/children/{id}/progress/{lessonKey}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진행 저장 (멱등, 클라이언트 id)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LessonProgress → 200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/children/{id}/manual-check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수동 체크·해제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date, routineKey, checked → 200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/children/{id}/summary?week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대시보드 요약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→ Summary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/push/subscriptions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웹 푸시 구독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subscription → 201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/push/subscriptions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구독 해제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endpoint → 204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/push/test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테스트 알림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→ 202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/events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이벤트 배치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Event[] → 202</w:t>
            </w:r>
          </w:p>
        </w:tc>
      </w:tr>
    </w:tbl>
    <w:p/>
    <w:p>
      <w:r>
        <w:rPr>
          <w:rFonts w:ascii="Consolas" w:hAnsi="Consolas" w:eastAsia="Consolas"/>
        </w:rPr>
        <w:t>lessonKey</w:t>
      </w:r>
      <w:r>
        <w:t xml:space="preserve"> = </w:t>
      </w:r>
      <w:r>
        <w:rPr>
          <w:rFonts w:ascii="Consolas" w:hAnsi="Consolas" w:eastAsia="Consolas"/>
        </w:rPr>
        <w:t>{week}-{run}-{day}-{routineKey}</w:t>
      </w:r>
      <w:r>
        <w:t xml:space="preserve"> 예: </w:t>
      </w:r>
      <w:r>
        <w:rPr>
          <w:rFonts w:ascii="Consolas" w:hAnsi="Consolas" w:eastAsia="Consolas"/>
        </w:rPr>
        <w:t>1-1-3-theme</w:t>
      </w:r>
    </w:p>
    <w:p>
      <w:pPr>
        <w:pStyle w:val="Heading1"/>
      </w:pPr>
      <w:r>
        <w:t>동기화</w:t>
      </w:r>
    </w:p>
    <w:p>
      <w:pPr>
        <w:pStyle w:val="ListBullet"/>
      </w:pPr>
      <w:r>
        <w:t xml:space="preserve">진행은 기기에 먼저 쓰고 큐에 넣는다. 온라인이면 </w:t>
      </w:r>
      <w:r>
        <w:rPr>
          <w:rFonts w:ascii="Consolas" w:hAnsi="Consolas" w:eastAsia="Consolas"/>
        </w:rPr>
        <w:t>PUT progress</w:t>
      </w:r>
      <w:r>
        <w:t xml:space="preserve"> 로 올린다 (멱등)</w:t>
      </w:r>
    </w:p>
    <w:p>
      <w:pPr>
        <w:pStyle w:val="ListBullet"/>
      </w:pPr>
      <w:r>
        <w:t xml:space="preserve">충돌: 서버는 </w:t>
      </w:r>
      <w:r>
        <w:rPr>
          <w:rFonts w:ascii="Consolas" w:hAnsi="Consolas" w:eastAsia="Consolas"/>
        </w:rPr>
        <w:t>completed_at</w:t>
      </w:r>
      <w:r>
        <w:t xml:space="preserve"> 이 더 이른 쪽을 유지. 수동 체크는 마지막 요청 우선</w:t>
      </w:r>
    </w:p>
    <w:p>
      <w:pPr>
        <w:pStyle w:val="ListBullet"/>
      </w:pPr>
      <w:r>
        <w:t>콘텐츠 JSON은 앱에 번들, 서버 버전이 높으면 교체</w:t>
      </w:r>
    </w:p>
    <w:p>
      <w:pPr>
        <w:pStyle w:val="Heading1"/>
      </w:pPr>
      <w:r>
        <w:t>이벤트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이름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페이로드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시점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lesson_open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lessonKey, from(</w:t>
            </w:r>
            <w:r>
              <w:rPr>
                <w:rFonts w:ascii="Consolas" w:hAnsi="Consolas" w:eastAsia="Consolas"/>
                <w:sz w:val="18"/>
              </w:rPr>
              <w:t>node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now_card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notification</w:t>
            </w:r>
            <w:r>
              <w:rPr>
                <w:sz w:val="18"/>
              </w:rPr>
              <w:t>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L0 열림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video_open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lessonKey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유튜브 열기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video_done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lessonKey, status(auto/manual), minutes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✓ 또는 수동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quiz_answer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lessonKey, word, type, correct, ms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문항마다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speak_result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lessonKey, word, result, score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단어마다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lesson_done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lessonKey, stars, durationSec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L4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day_done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4개 완료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manual_check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date, routineKey, checked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대시보드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notification_open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kind, routineKey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알림 탭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guide_seen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guideId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가이드 닫힘</w:t>
            </w:r>
          </w:p>
        </w:tc>
      </w:tr>
    </w:tbl>
    <w:p/>
    <w:p>
      <w:pPr>
        <w:pStyle w:val="Heading1"/>
      </w:pPr>
      <w:r>
        <w:t>파일럿 지표 산출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지표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계산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루틴 완료율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lesson_done</w:t>
            </w:r>
            <w:r>
              <w:rPr>
                <w:sz w:val="18"/>
              </w:rPr>
              <w:t xml:space="preserve"> 수 / (활성 아이 수 × 4 × 일수)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하루 90분 달성률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day_done</w:t>
            </w:r>
            <w:r>
              <w:rPr>
                <w:sz w:val="18"/>
              </w:rPr>
              <w:t xml:space="preserve"> 일수 / 활성 일수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4주 잔존율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28일째 주에 1회 이상 </w:t>
            </w:r>
            <w:r>
              <w:rPr>
                <w:rFonts w:ascii="Consolas" w:hAnsi="Consolas" w:eastAsia="Consolas"/>
                <w:sz w:val="18"/>
              </w:rPr>
              <w:t>lesson_done</w:t>
            </w:r>
            <w:r>
              <w:rPr>
                <w:sz w:val="18"/>
              </w:rPr>
              <w:t xml:space="preserve"> 한 아이 / 시작 아이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단어 정답률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quiz_answer.correct</w:t>
            </w:r>
            <w:r>
              <w:rPr>
                <w:sz w:val="18"/>
              </w:rPr>
              <w:t xml:space="preserve"> 평균, 단어별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말하기 시도율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result ≠ skipped 비율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수동 비율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video_status manual / 전체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5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2B2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7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7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데이터·API 명세서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
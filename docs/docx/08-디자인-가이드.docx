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</w:t>
      </w:r>
    </w:p>
    <w:p>
      <w:pPr>
        <w:pStyle w:val="Title"/>
      </w:pPr>
      <w:r>
        <w:t>디자인 가이드</w:t>
      </w:r>
    </w:p>
    <w:p>
      <w:r>
        <w:t xml:space="preserve">UI/UX 확정 전 출발점. 모든 값은 </w:t>
      </w:r>
      <w:r>
        <w:rPr>
          <w:rFonts w:ascii="Consolas" w:hAnsi="Consolas" w:eastAsia="Consolas"/>
        </w:rPr>
        <w:t>shared/theme/tokens.ts</w:t>
      </w:r>
      <w:r>
        <w:t xml:space="preserve"> 한 파일에 있고, 그림은 파일명·규격이 고정되어 있어 교체만 하면 된다.</w:t>
      </w:r>
    </w:p>
    <w:p>
      <w:pPr>
        <w:pStyle w:val="Heading1"/>
      </w:pPr>
      <w:r>
        <w:t>컨셉: 매일, 작게, 함께</w:t>
      </w:r>
    </w:p>
    <w:p>
      <w:pPr>
        <w:pStyle w:val="ListBullet"/>
      </w:pPr>
      <w:r>
        <w:t>아이가 주인공. 길을 따라 오늘 동그라미를 누르면 놀이가 시작된다</w:t>
      </w:r>
    </w:p>
    <w:p>
      <w:pPr>
        <w:pStyle w:val="ListBullet"/>
      </w:pPr>
      <w:r>
        <w:t>말보다 그림. 아이 화면의 글자는 한 줄 이하, 안내는 캐릭터가 말한다</w:t>
      </w:r>
    </w:p>
    <w:p>
      <w:pPr>
        <w:pStyle w:val="ListBullet"/>
      </w:pPr>
      <w:r>
        <w:t>부모 화면은 차분한 표. 종이 루틴표를 아는 사람이 바로 이해한다</w:t>
      </w:r>
    </w:p>
    <w:p>
      <w:pPr>
        <w:pStyle w:val="ListBullet"/>
      </w:pPr>
      <w:r>
        <w:t>경쟁·하트·순위 없음. 성취보다 습관</w:t>
      </w:r>
    </w:p>
    <w:p>
      <w:pPr>
        <w:pStyle w:val="Heading1"/>
      </w:pPr>
      <w:r>
        <w:t>마스코트 ‘소리’</w:t>
      </w:r>
    </w:p>
    <w:p>
      <w:r>
        <w:t>노란 헤드폰을 낀 토끼. 가이드북의 토끼와 표지 헤드폰에서 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포즈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쓰임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파일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기본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홈 상단, 가이드 말풍선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mascot/sori-idle.png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손 흔들기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앱 소개, 로그인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mascot/sori-wave.png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박수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타이머 완료, 정답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mascot/sori-clap.png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축하 (컨페티)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루틴 완료, 하루 완료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mascot/sori-cheer.png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잠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잠자리 스토리 노드, 놓친 날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mascot/sori-sleep.png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듣기 (헤드폰 강조)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영상 듣기 화면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mascot/sori-listen.png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갸우뚱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오류, 오답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mascot/sori-hmm.png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트로피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주간 완료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mascot/sori-trophy.png</w:t>
            </w:r>
          </w:p>
        </w:tc>
      </w:tr>
    </w:tbl>
    <w:p/>
    <w:p>
      <w:pPr>
        <w:pStyle w:val="Heading1"/>
      </w:pPr>
      <w:r>
        <w:t>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토큰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값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쓰임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bg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#FFF8EA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아이 화면 바탕 (크림)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bgParent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#F7F5F0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부모 화면 바탕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surface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#FFFFFF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카드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ink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#3B2F2A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글자 (코코아)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inkMuted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#8A7D75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보조 글자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line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#EDE4D6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구분선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primary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#FF7A59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주 버튼, 강조 (사운즈펀 코랄)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primaryDark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#D95A3A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버튼 아래 그림자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success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#4CAF7A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정답, 완료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locked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#D9D2C7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잠김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star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#FFC53D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flame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#FF8A3D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연속일수</w:t>
            </w:r>
          </w:p>
        </w:tc>
      </w:tr>
    </w:tbl>
    <w:p/>
    <w:p>
      <w:r>
        <w:t>루틴 색 (시간대 = 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루틴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토큰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값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어두운 값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☀ 아침송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routine.morning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#FFD449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#E0B424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🎨 주제 집중듣기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routine.theme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#FF7A59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#D95A3A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🍽 저녁송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routine.dinner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#6BB37A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#4E9560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🌙 잠자리 스토리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routine.bedtime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#6C6FD4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#5153B3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🎵 주말 찬양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routine.faithSong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#7CC4F5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#5AA6DA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📖 주말 스토리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routine.faithStory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#B08BE0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#8F6BC4</w:t>
            </w:r>
          </w:p>
        </w:tc>
      </w:tr>
    </w:tbl>
    <w:p/>
    <w:p>
      <w:pPr>
        <w:pStyle w:val="Heading1"/>
      </w:pPr>
      <w:r>
        <w:t>글꼴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역할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글꼴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크기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아이 화면 제목·숫자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Jua (둥근 고딕)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28 / 24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아이 화면 단어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Jua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부모 화면 제목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Pretendard 600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22 / 18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본문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Pretendard 400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16 (부모) · 18 (아이)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보조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Pretendard 400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14, </w:t>
            </w:r>
            <w:r>
              <w:rPr>
                <w:rFonts w:ascii="Consolas" w:hAnsi="Consolas" w:eastAsia="Consolas"/>
                <w:sz w:val="18"/>
              </w:rPr>
              <w:t>inkMuted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숫자 정렬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tabular-nums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간격·모양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토큰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간격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4 · 8 · 12 · 16 · 24 · 32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반경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카드 20 · 버튼 16 · 칩 999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버튼 높이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아이 64 · 부모 52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터치 최소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56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그림자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버튼: 아래 4px 단색 (눌리면 0) · 카드: 0 2 8 rgba(59,47,42,.08)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노드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지름 72, 테두리 4, 완료 시 채움</w:t>
            </w:r>
          </w:p>
        </w:tc>
      </w:tr>
    </w:tbl>
    <w:p/>
    <w:p>
      <w:pPr>
        <w:pStyle w:val="Heading1"/>
      </w:pPr>
      <w:r>
        <w:t>컴포넌트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변형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메모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BigButton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primary · routine(색) · ghost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아래 그림자, 누르면 2px 내려감, 아이콘 좌측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HoldButton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3초 게이지, 부모 확인 전용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RoutineNode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5 상태 × 6 루틴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아이콘만, 라벨 없음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PathSegment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곡선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사이 길, 완료 시 색 채움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NowCard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다음 루틴 + 진행 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ProgressRing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분 / 단계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두께 10, 끝 둥글게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StreakFlame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 · 1~2 · 3~6 · 7+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불꽃 크기 4단계 + 숫자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StickerTile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획득 · 실루엣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붙는 모션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WordCard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그림 · 단어 · 🔊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퀴즈·말하기 공용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ChoiceTile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기본 · 정답 · 오답 · 비활성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그림 4개 그리드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MicButton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대기 · 녹음 · 처리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파형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Timer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대기 · 진행 · 완료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원형, 분:초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RoutineTable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4×7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부모 대시보드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MonthCalendar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점 0~4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StatBar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루틴별 완료율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Sheet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Dialog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Toast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Banner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Coachmark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05 문서 ID 대응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AvatarBuilder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탭 9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DiceBear 옵션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PhotoCropper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원형 + 테두리 5종</w:t>
            </w:r>
          </w:p>
        </w:tc>
      </w:tr>
    </w:tbl>
    <w:p/>
    <w:p>
      <w:pPr>
        <w:pStyle w:val="Heading1"/>
      </w:pPr>
      <w:r>
        <w:t>연속일수 디자인</w:t>
      </w:r>
    </w:p>
    <w:p>
      <w:pPr>
        <w:pStyle w:val="ListBullet"/>
      </w:pPr>
      <w:r>
        <w:t>상단 🔥 + 숫자. 0일: 회색 불꽃, 1~2: 작은 불꽃, 3~6: 중간, 7+: 큰 불꽃에 반짝임</w:t>
      </w:r>
    </w:p>
    <w:p>
      <w:pPr>
        <w:pStyle w:val="ListBullet"/>
      </w:pPr>
      <w:r>
        <w:t>시트 D-60: 최근 7일 칸. 완료일은 불꽃, 미완료는 빈 원, 오늘은 테두리</w:t>
      </w:r>
    </w:p>
    <w:p>
      <w:pPr>
        <w:pStyle w:val="ListBullet"/>
      </w:pPr>
      <w:r>
        <w:t>하루 완료 순간: 숫자가 +1로 튕기고 불꽃이 한 단계 커지는 모션 0.6초</w:t>
      </w:r>
    </w:p>
    <w:p>
      <w:pPr>
        <w:pStyle w:val="ListBullet"/>
      </w:pPr>
      <w:r>
        <w:t>놓친 날: 문구 없이 0으로. “다시 시작해요” 한 줄만</w:t>
      </w:r>
    </w:p>
    <w:p>
      <w:pPr>
        <w:pStyle w:val="Heading1"/>
      </w:pPr>
      <w:r>
        <w:t>모션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순간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모션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길이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열린 노드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위아래 2px 떠 있기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반복 1.6s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정답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타일 커졌다 작아짐 + 초록 테두리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0.3s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오답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좌우 흔들림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0.4s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노드 완료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색이 안에서 차오름 + ✓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0.5s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스티커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위에서 떨어져 붙음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0.5s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하루 완료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컨페티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1.5s, 1회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화면 전환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오른쪽에서 슬라이드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0.25s</w:t>
            </w:r>
          </w:p>
        </w:tc>
      </w:tr>
    </w:tbl>
    <w:p/>
    <w:p>
      <w:r>
        <w:t>‘동작 줄이기’ 설정이면 전부 페이드로 대체.</w:t>
      </w:r>
    </w:p>
    <w:p>
      <w:pPr>
        <w:pStyle w:val="Heading1"/>
      </w:pPr>
      <w:r>
        <w:t>소리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이벤트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파일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정답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sfx/correct.mp3</w:t>
            </w:r>
            <w:r>
              <w:rPr>
                <w:sz w:val="18"/>
              </w:rPr>
              <w:t xml:space="preserve"> (짧은 상승음)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오답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sfx/oops.mp3</w:t>
            </w:r>
            <w:r>
              <w:rPr>
                <w:sz w:val="18"/>
              </w:rPr>
              <w:t xml:space="preserve"> (부드러운 하강음)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별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sfx/star.mp3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스티커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sfx/sticker.mp3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타이머 완료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sfx/timer-done.mp3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하루 완료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sfx/fanfare.mp3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버튼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sfx/tap.mp3</w:t>
            </w:r>
          </w:p>
        </w:tc>
      </w:tr>
    </w:tbl>
    <w:p/>
    <w:p>
      <w:pPr>
        <w:pStyle w:val="Heading1"/>
      </w:pPr>
      <w:r>
        <w:t>그림 목록</w:t>
      </w:r>
    </w:p>
    <w:p>
      <w:r>
        <w:t>Recraft로 초안 생성 후 디자이너가 같은 파일명으로 교체한다. 스타일 통일 프롬프트: *flat vector illustration, soft rounded shapes, warm pastel palette, cream background, no text, children's book style, centered subject.*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그룹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파일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규격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단어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words/{word}.png</w:t>
            </w:r>
            <w:r>
              <w:rPr>
                <w:sz w:val="18"/>
              </w:rPr>
              <w:t xml:space="preserve"> — rooster shoes breakfast wash red yellow green blue apple sun clover sky dinner food plate chop bear train unicorn purple orange white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512², 투명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스티커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stickers/sticker-sun.png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sticker-palette.png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sticker-plate.png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sticker-moon.png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sticker-note.png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sticker-book.png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256², 투명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마스코트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위 8 포즈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512², 투명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온보딩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onboarding/intro-1.png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intro-2.png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intro-3.png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1024×768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가이드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guides/notify.png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guides/add-to-home.png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guides/parent-hold.png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800²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축하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celebrate/day-done.png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celebrate/week-trophy.png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1024²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사진 테두리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frames/cloud.png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star.png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flower.png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headphone.png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512², 투명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노드 아이콘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icons/routine-morning.svg</w:t>
            </w:r>
            <w:r>
              <w:rPr>
                <w:sz w:val="18"/>
              </w:rPr>
              <w:t xml:space="preserve"> … 6종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SVG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앱 아이콘·스플래시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icon.png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splash.png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1024²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</w:t>
            </w:r>
          </w:p>
        </w:tc>
      </w:tr>
    </w:tbl>
    <w:p/>
    <w:p>
      <w:pPr>
        <w:pStyle w:val="Heading1"/>
      </w:pPr>
      <w:r>
        <w:t>아바타 시스템</w:t>
      </w:r>
    </w:p>
    <w:p>
      <w:pPr>
        <w:pStyle w:val="ListBullet"/>
      </w:pPr>
      <w:r>
        <w:t xml:space="preserve">라이브러리: DiceBear </w:t>
      </w:r>
      <w:r>
        <w:rPr>
          <w:rFonts w:ascii="Consolas" w:hAnsi="Consolas" w:eastAsia="Consolas"/>
        </w:rPr>
        <w:t>adventurer</w:t>
      </w:r>
      <w:r>
        <w:t xml:space="preserve"> 스타일 (MIT)</w:t>
      </w:r>
    </w:p>
    <w:p>
      <w:pPr>
        <w:pStyle w:val="ListBullet"/>
      </w:pPr>
      <w:r>
        <w:t>꾸밀 수 있는 부위: 피부 6 · 머리 45+ · 머리색 8 · 눈 26 · 눈썹 15 · 입 30 · 안경 5 · 귀걸이 6 · 배경색 8 (+ 없음)</w:t>
      </w:r>
    </w:p>
    <w:p>
      <w:pPr>
        <w:pStyle w:val="ListBullet"/>
      </w:pPr>
      <w:r>
        <w:t>저장: 옵션 JSON만. 렌더는 기기에서 SVG</w:t>
      </w:r>
    </w:p>
    <w:p>
      <w:pPr>
        <w:pStyle w:val="ListBullet"/>
      </w:pPr>
      <w:r>
        <w:t>사진 모드: 원형 256px + 테두리 4종 + 배경색</w:t>
      </w:r>
    </w:p>
    <w:p>
      <w:pPr>
        <w:pStyle w:val="Heading1"/>
      </w:pPr>
      <w:r>
        <w:t>문구 규칙</w:t>
      </w:r>
    </w:p>
    <w:p>
      <w:pPr>
        <w:pStyle w:val="ListBullet"/>
      </w:pPr>
      <w:r>
        <w:t>아이: 반말, 짧게, 감탄사 하나. “눌러봐!” “멋져요!”</w:t>
      </w:r>
    </w:p>
    <w:p>
      <w:pPr>
        <w:pStyle w:val="ListBullet"/>
      </w:pPr>
      <w:r>
        <w:t>부모: 존댓말, 한 문장, 동작을 그대로 버튼에. “표시하기” “저장”</w:t>
      </w:r>
    </w:p>
    <w:p>
      <w:pPr>
        <w:pStyle w:val="ListBullet"/>
      </w:pPr>
      <w:r>
        <w:t>숫자는 단위와 함께. “20분” “5일째”</w:t>
      </w:r>
    </w:p>
    <w:p>
      <w:pPr>
        <w:pStyle w:val="ListBullet"/>
      </w:pPr>
      <w:r>
        <w:t>영어 단어는 소문자 그대로. 문장은 원문 그대로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디자인 가이드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
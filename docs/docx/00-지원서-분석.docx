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F7A5C"/>
        </w:rPr>
        <w:t>SoundsFun Bridge · MVP 문서 v2</w:t>
      </w:r>
    </w:p>
    <w:p>
      <w:pPr>
        <w:pStyle w:val="Title"/>
      </w:pPr>
      <w:r>
        <w:t>지원서 분석</w:t>
      </w:r>
    </w:p>
    <w:p>
      <w:r>
        <w:t>『The neXt』 참가지원서(하잉RTA · 선효경)를 읽고, 제품에 영향을 주는 내용만 뽑아 앱 기능과 연결한 문서입니다. 연락처·법인 정보 같은 개인정보는 옮기지 않았습니다.</w:t>
      </w:r>
    </w:p>
    <w:p>
      <w:pPr>
        <w:ind w:left="340"/>
      </w:pPr>
      <w:r>
        <w:rPr>
          <w:i/>
        </w:rPr>
        <w:t>읽은 자료: 참가지원서 docx, 소리노출 가이드북(최종), 소리루틴표 Week1 sample, 디자인 시안 11장(SF 폴더), 로고·캐릭터·영상 원본, 1주차 재생목록.</w:t>
      </w:r>
    </w:p>
    <w:p>
      <w:pPr>
        <w:pStyle w:val="Heading1"/>
      </w:pPr>
      <w:r>
        <w:t>1. 한눈에 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지원서 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프로젝트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사운즈펀 브릿지 </w:t>
            </w:r>
            <w:r>
              <w:rPr>
                <w:b/>
                <w:sz w:val="18"/>
              </w:rPr>
              <w:t>SoundsFun Bridge</w:t>
            </w:r>
            <w:r>
              <w:rPr>
                <w:sz w:val="18"/>
              </w:rPr>
              <w:t xml:space="preserve"> — 매일 영어 소리 루틴 플랫폼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지원 구분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피스티스임팩트(비영리)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팀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선효경(총괄·교육과정), 차진숙(콘텐츠·UX/UI), 강성준(앱·웹 개발)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1차 대상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유치 7세 ~ 초등 1학년, 저소득층·다문화가정·교육 소외지역 아동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2차 대상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보호자, 지역아동센터·교회·학교 밖 배움터 교사와 자원봉사자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핵심 문제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콘텐츠가 없어서가 아니라 </w:t>
            </w:r>
            <w:r>
              <w:rPr>
                <w:b/>
                <w:sz w:val="18"/>
              </w:rPr>
              <w:t>매일 이어 가게 해 주는 구조</w:t>
            </w:r>
            <w:r>
              <w:rPr>
                <w:sz w:val="18"/>
              </w:rPr>
              <w:t>가 없다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해결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선별한 유튜브 영상 + 하루 루틴 + 알림 + 실천 기록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검증 근거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인스타 자료 공유에 22만 명 관심·2만 명 요청, 교사 양성과정 2기 운영</w:t>
            </w:r>
          </w:p>
        </w:tc>
      </w:tr>
    </w:tbl>
    <w:p/>
    <w:p>
      <w:pPr>
        <w:pStyle w:val="Heading1"/>
      </w:pPr>
      <w:r>
        <w:t>2. 문제 정의</w:t>
      </w:r>
    </w:p>
    <w:p>
      <w:r>
        <w:t>지원서는 세 가지 간극을 말합니다.</w:t>
      </w:r>
    </w:p>
    <w:p>
      <w:pPr>
        <w:pStyle w:val="ListNumber"/>
      </w:pPr>
      <w:r>
        <w:rPr>
          <w:b/>
        </w:rPr>
        <w:t>고르는 부담</w:t>
      </w:r>
      <w:r>
        <w:t xml:space="preserve"> — 영상은 많지만 부모가 무엇을 어떤 순서로 보여 줄지 정하기 어렵다.</w:t>
      </w:r>
    </w:p>
    <w:p>
      <w:pPr>
        <w:pStyle w:val="ListNumber"/>
      </w:pPr>
      <w:r>
        <w:rPr>
          <w:b/>
        </w:rPr>
        <w:t>이어 가는 부담</w:t>
      </w:r>
      <w:r>
        <w:t xml:space="preserve"> — 자료를 받아도 혼자 의지로는 오래 못 간다. 밴드·카카오 채널로 독려했지만 알림과 자동화가 필요했다.</w:t>
      </w:r>
    </w:p>
    <w:p>
      <w:pPr>
        <w:pStyle w:val="ListNumber"/>
      </w:pPr>
      <w:r>
        <w:rPr>
          <w:b/>
        </w:rPr>
        <w:t>확인하는 부담</w:t>
      </w:r>
      <w:r>
        <w:t xml:space="preserve"> — 교사와 보호자가 아이가 실제로 했는지, 얼마나 했는지 쉽게 볼 방법이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당사자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어려움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필요한 변화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앱에서의 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저소득층 아동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사교육비, 피드백 부족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무료 경로와 작은 성공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번호 길, 스티커, 연속일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다문화가정 아동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가정 내 영어 지원 어려움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그림·소리 중심 안내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글자 적은 화면, 캐릭터, 소리 버튼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비수도권 아동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프로그램 선택지 부족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장소 무관 모바일 학습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웹앱(PWA), 저사양 기기 고려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보호자·교사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선별·관리·확인 부담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오늘 할 일이 분명한 대시보드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오늘 탭, 부모 탭</w:t>
            </w:r>
          </w:p>
        </w:tc>
      </w:tr>
    </w:tbl>
    <w:p/>
    <w:p>
      <w:pPr>
        <w:pStyle w:val="Heading1"/>
      </w:pPr>
      <w:r>
        <w:t>3. 핵심 설계 원칙 → 기능</w:t>
      </w:r>
    </w:p>
    <w:p>
      <w:r>
        <w:t>지원서 4장의 설계 원칙을 그대로 제품 규칙으로 옮겼습니다.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지원서 원칙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앱에 반영한 방식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단계별·주제별 교육과정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48주 여정(12주×4단계), 1주차 주제 Colors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능동 학습을 부르는 게임형·보상형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단어 맞추기, 단어 말하기, 별, 스티커 28칸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‘많이’보다 ‘매일’ — 출석·반복·작은 성취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같은 영상을 한 주 반복, 연속일, 루틴 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같은 시간에 깨우는 알림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루틴별 알림 시각, 저녁 리마인드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공공 영어과정과 신앙과정의 분리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하잉RTA 주말 콘텐츠는 설정에서 켤 때만 보임 (기본 꺼짐)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저사양 스마트폰, 모바일 우선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반응형 웹앱, 영상은 유튜브로 열기, 그림은 WebP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개인정보 최소, 보호자 동의, 광고 없음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아이는 이름·연령만, 사진은 기기에만, 광고 없음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쉬운 한국어·그림 안내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짧은 문장, 캐릭터 4종, 아이콘 위주</w:t>
            </w:r>
          </w:p>
        </w:tc>
      </w:tr>
    </w:tbl>
    <w:p/>
    <w:p>
      <w:pPr>
        <w:pStyle w:val="Heading1"/>
      </w:pPr>
      <w:r>
        <w:t>4. 지원서의 MVP 기능과 이번 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지원서 MVP 항목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이번 Week 1 MVP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아동: 오늘의 영상 듣기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포함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하루 4개 루틴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아동: 단어 듣고 따라 말하기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포함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소리활동(맞추기 + 말하기)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아동: 스티커·연속학습 기록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포함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스티커 판, 연속일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아동: 간단 진단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제외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연령 선택으로 난이도만 조절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교사·보호자: 출석·완료율 확인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포함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부모 탭 오늘·주간·월간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교사·보호자: 어려운 항목, 대화 가이드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일부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기록만 저장, 화면은 다음 단계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운영자: 콘텐츠 점검·배정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제외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콘텐츠는 JSON → 테이블 시드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접근성: 쉬운 한국어·그림·PWA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포함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저용량 모드는 다음 단계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2단계 Literacy Bridge(파닉스·읽기)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제외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여정 화면에 미리보기만</w:t>
            </w:r>
          </w:p>
        </w:tc>
      </w:tr>
    </w:tbl>
    <w:p/>
    <w:p>
      <w:pPr>
        <w:pStyle w:val="Heading1"/>
      </w:pPr>
      <w:r>
        <w:t>5. ‘매일 20분’과 ‘하루 90분’</w:t>
      </w:r>
    </w:p>
    <w:p>
      <w:r>
        <w:t xml:space="preserve">지원서는 서비스를 </w:t>
      </w:r>
      <w:r>
        <w:rPr>
          <w:b/>
        </w:rPr>
        <w:t>“매일 20분 영어 루틴”</w:t>
      </w:r>
      <w:r>
        <w:t xml:space="preserve">이라고 부르고, 가이드북과 소리루틴표·디자인 시안은 </w:t>
      </w:r>
      <w:r>
        <w:rPr>
          <w:b/>
        </w:rPr>
        <w:t>하루 90분(20 + 30 + 20 + 20)</w:t>
      </w:r>
      <w:r>
        <w:t>으로 짜여 있습니다. 두 숫자는 서로 다른 것을 셉니다.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구분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뜻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앱에서의 위치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20분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한 번에 하는 루틴 한 개의 길이. 아이가 “지금 할 일”로 만나는 단위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루틴 시트의 목표 시간, 알림 한 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90분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하루 네 번의 루틴을 모두 했을 때의 소리노출 합계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오늘 탭의 진행 막대, 부모 탭의 “오늘 소리노출 0 / 90분”</w:t>
            </w:r>
          </w:p>
        </w:tc>
      </w:tr>
    </w:tbl>
    <w:p/>
    <w:p>
      <w:r>
        <w:t>앱은 시안과 같게 20 · 30 · 20 · 20분을 쓰고, 안내 문구는 지원서처럼 “한 번에 20분”을 앞세웁니다. 루틴 하나만 해도 그날은 연속일에 들어갑니다.</w:t>
      </w:r>
    </w:p>
    <w:p>
      <w:pPr>
        <w:ind w:left="340"/>
      </w:pPr>
      <w:r>
        <w:rPr>
          <w:i/>
        </w:rPr>
        <w:t>확인 필요: 공모전 심사에서 “20분”으로 통일해 보여 줄지, 가이드북의 90분을 그대로 보여 줄지는 선효경 대표님이 정해 주시면 설정값(</w:t>
      </w:r>
      <w:r>
        <w:rPr>
          <w:rFonts w:ascii="Consolas" w:hAnsi="Consolas" w:eastAsia="Consolas"/>
          <w:i/>
        </w:rPr>
        <w:t>dailyTargetMinutes</w:t>
      </w:r>
      <w:r>
        <w:rPr>
          <w:i/>
        </w:rPr>
        <w:t xml:space="preserve">, 루틴별 </w:t>
      </w:r>
      <w:r>
        <w:rPr>
          <w:rFonts w:ascii="Consolas" w:hAnsi="Consolas" w:eastAsia="Consolas"/>
          <w:i/>
        </w:rPr>
        <w:t>targetMinutes</w:t>
      </w:r>
      <w:r>
        <w:rPr>
          <w:i/>
        </w:rPr>
        <w:t>)만 바꾸면 됩니다.</w:t>
      </w:r>
    </w:p>
    <w:p>
      <w:pPr>
        <w:pStyle w:val="Heading1"/>
      </w:pPr>
      <w:r>
        <w:t>6. 1주차 콘텐츠</w:t>
      </w:r>
    </w:p>
    <w:p>
      <w:r>
        <w:t xml:space="preserve">재생목록 「사운즈펀 소리루틴 1주_sample」에서 가져왔습니다. 자세한 값은 </w:t>
      </w:r>
      <w:r>
        <w:rPr>
          <w:rFonts w:ascii="Consolas" w:hAnsi="Consolas" w:eastAsia="Consolas"/>
        </w:rPr>
        <w:t>docs/week1-routine.txt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순서</w:t>
            </w:r>
          </w:p>
        </w:tc>
        <w:tc>
          <w:tcPr>
            <w:tcW w:type="dxa" w:w="1662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루틴</w:t>
            </w:r>
          </w:p>
        </w:tc>
        <w:tc>
          <w:tcPr>
            <w:tcW w:type="dxa" w:w="1662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목표</w:t>
            </w:r>
          </w:p>
        </w:tc>
        <w:tc>
          <w:tcPr>
            <w:tcW w:type="dxa" w:w="1662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영상</w:t>
            </w:r>
          </w:p>
        </w:tc>
        <w:tc>
          <w:tcPr>
            <w:tcW w:type="dxa" w:w="1662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채널</w:t>
            </w:r>
          </w:p>
        </w:tc>
        <w:tc>
          <w:tcPr>
            <w:tcW w:type="dxa" w:w="1662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캐릭터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아침 노래 Morning Song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20분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Good Morning Mr. Rooster + More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Super Simple Songs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병아리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오늘의 주제 Theme Time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30분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Red Yellow Green Blue + More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Super Simple Songs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악어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저녁 노래 Dinner Song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20분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This is the Way Song (Dinner Time)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CoComelon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고양이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잠자리 이야기 Bedtime Story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20분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Color Stories for Kids!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Vooks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토끼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주말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찬양 · 바이블 스토리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각 20분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하잉RTA 재생목록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하잉RTA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선택 시에만</w:t>
            </w:r>
          </w:p>
        </w:tc>
      </w:tr>
    </w:tbl>
    <w:p/>
    <w:p>
      <w:pPr>
        <w:pStyle w:val="Heading1"/>
      </w:pPr>
      <w:r>
        <w:t>7. 성과 지표와 데이터</w:t>
      </w:r>
    </w:p>
    <w:p>
      <w:r>
        <w:t>지원서 6장의 지표를 앱이 남기는 데이터로 계산할 수 있게 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지원서 지표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계산에 쓰는 테이블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주간 완료율 65% 이상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routine_records</w:t>
            </w:r>
            <w:r>
              <w:rPr>
                <w:sz w:val="18"/>
              </w:rPr>
              <w:t xml:space="preserve"> (완료 칸 ÷ 해야 할 칸)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4·8·12주 잔존율 70% 이상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routine_records.record_date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children.start_date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중도이탈 사유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events</w:t>
            </w:r>
            <w:r>
              <w:rPr>
                <w:sz w:val="18"/>
              </w:rPr>
              <w:t xml:space="preserve"> (마지막 활동), 인터뷰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듣기·말하기 변화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quiz_answers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speak_attempts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교사 준비시간, 만족도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앱 밖 설문</w:t>
            </w:r>
          </w:p>
        </w:tc>
      </w:tr>
    </w:tbl>
    <w:p/>
    <w:p>
      <w:pPr>
        <w:pStyle w:val="Heading1"/>
      </w:pPr>
      <w:r>
        <w:t>8. 지원서가 요구하는 안전 기준</w:t>
      </w:r>
    </w:p>
    <w:p>
      <w:pPr>
        <w:pStyle w:val="ListBullet"/>
      </w:pPr>
      <w:r>
        <w:t>아동 개인정보와 학습 데이터를 수익화하지 않는다 → 광고·외부 분석 도구 없음.</w:t>
      </w:r>
    </w:p>
    <w:p>
      <w:pPr>
        <w:pStyle w:val="ListBullet"/>
      </w:pPr>
      <w:r>
        <w:t>신앙과정은 사전 동의 없이 노출하지 않는다 → 기본 꺼짐, 켤 때 확인 창.</w:t>
      </w:r>
    </w:p>
    <w:p>
      <w:pPr>
        <w:pStyle w:val="ListBullet"/>
      </w:pPr>
      <w:r>
        <w:t xml:space="preserve">외부 유튜브 콘텐츠는 링크 방식, 링크 변경·삭제 대비 → 영상 정보는 </w:t>
      </w:r>
      <w:r>
        <w:rPr>
          <w:rFonts w:ascii="Consolas" w:hAnsi="Consolas" w:eastAsia="Consolas"/>
        </w:rPr>
        <w:t>week_routines</w:t>
      </w:r>
      <w:r>
        <w:t xml:space="preserve"> 한 곳에서 바꾼다.</w:t>
      </w:r>
    </w:p>
    <w:p>
      <w:pPr>
        <w:pStyle w:val="ListBullet"/>
      </w:pPr>
      <w:r>
        <w:t>단기 성과를 과장하지 않는다 → ‘완료’는 타이머·직접 누름·부모 표시를 구분해 저장한다.</w:t>
      </w:r>
    </w:p>
    <w:p>
      <w:pPr>
        <w:pStyle w:val="Heading1"/>
      </w:pPr>
      <w:r>
        <w:t>9. 예산과 개발 범위</w:t>
      </w:r>
    </w:p>
    <w:p>
      <w:r>
        <w:t xml:space="preserve">실행비 2,000만 원 중 MVP 기획·개발이 40%(800만 원)입니다. 그래서 이번 버전은 서버 비용이 거의 들지 않게 </w:t>
      </w:r>
      <w:r>
        <w:rPr>
          <w:b/>
        </w:rPr>
        <w:t>기기 저장 우선</w:t>
      </w:r>
      <w:r>
        <w:t>으로 만들고, 서버(FastAPI + RDB)는 파일럿에서 여러 기기·기관 통계를 볼 때 붙일 수 있게 설계만 끝내 두었습니다.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5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2B2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7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7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지원서 분석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
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비전과 범위</w:t>
      </w:r>
    </w:p>
    <w:p>
      <w:pPr>
        <w:pStyle w:val="Heading1"/>
      </w:pPr>
      <w:r>
        <w:t>한 줄</w:t>
      </w:r>
    </w:p>
    <w:p>
      <w:pPr>
        <w:ind w:left="340"/>
      </w:pPr>
      <w:r>
        <w:rPr>
          <w:i/>
        </w:rPr>
        <w:t>아이가 매일 같은 시간에 영어 소리를 듣고, 들은 말을 찾고 말해 보며, 부모는 한 화면에서 확인한다.</w:t>
      </w:r>
    </w:p>
    <w:p>
      <w:pPr>
        <w:pStyle w:val="Heading1"/>
      </w:pPr>
      <w:r>
        <w:t>이번 버전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이름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SoundsFun (사운즈펀 브릿지) v0.2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범위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Week 1 · Colors</w:t>
            </w:r>
            <w:r>
              <w:rPr>
                <w:sz w:val="18"/>
              </w:rPr>
              <w:t xml:space="preserve"> 한 주. 파닉스는 제외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플랫폼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React Native(Expo) 한 벌로 모바일 웹·PWA와 앱. 반응형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디자인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차진숙 디자이너 시안 11장과 같게. 오늘의 루틴만 </w:t>
            </w:r>
            <w:r>
              <w:rPr>
                <w:b/>
                <w:sz w:val="18"/>
              </w:rPr>
              <w:t>번호 길</w:t>
            </w:r>
            <w:r>
              <w:rPr>
                <w:sz w:val="18"/>
              </w:rPr>
              <w:t>로 새로 디자인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주 사용자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아이(6–10세). 부모는 함께 쓰고 확인한다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서버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FastAPI + 관계형 DB. 앱은 기기 저장 우선</w:t>
            </w:r>
          </w:p>
        </w:tc>
      </w:tr>
    </w:tbl>
    <w:p/>
    <w:p>
      <w:pPr>
        <w:pStyle w:val="Heading1"/>
      </w:pPr>
      <w:r>
        <w:t>사용자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사용자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하는 일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화면에서 지키는 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길을 따라 루틴을 열고, 듣고, 소리활동을 한다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글자 적게, 큰 그림, 큰 버튼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가입, 아이 등록, 알림 시각, 기록 확인, ‘들었어요’ 표시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숫자와 표를 또렷하게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교사(다음 단계)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여러 아이 확인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이번 버전에 없음</w:t>
            </w:r>
          </w:p>
        </w:tc>
      </w:tr>
    </w:tbl>
    <w:p/>
    <w:p>
      <w:pPr>
        <w:pStyle w:val="Heading1"/>
      </w:pPr>
      <w:r>
        <w:t>화면 구성</w:t>
      </w:r>
    </w:p>
    <w:p>
      <w:r>
        <w:t>네 개의 탭과 그 위에 뜨는 화면입니다.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시안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오늘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인사 카드, 오늘 진행, </w:t>
            </w:r>
            <w:r>
              <w:rPr>
                <w:b/>
                <w:sz w:val="18"/>
              </w:rPr>
              <w:t>루틴 길(1·2·3·4)</w:t>
            </w:r>
            <w:r>
              <w:rPr>
                <w:sz w:val="18"/>
              </w:rPr>
              <w:t>, 루틴 시트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01, 05A–D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소리여행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이번 주 카드, 소리활동 들어가기, 요일 줄, 48주 단계, 13주 미리보기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요약 네 칸, 오늘·주간·월간, 이번 주 한눈에, 모은 스티커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03A–C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설정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알림, 저녁 리마인드, 하잉RTA 주말, 아이 정보, 안내, 계정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04</w:t>
            </w:r>
          </w:p>
        </w:tc>
      </w:tr>
    </w:tbl>
    <w:p/>
    <w:p>
      <w:r>
        <w:t>그 밖: 시작 영상(00), 로그인·가입, 아이 등록, 소리활동(단어 맞추기·말하기).</w:t>
      </w:r>
    </w:p>
    <w:p>
      <w:pPr>
        <w:pStyle w:val="Heading1"/>
      </w:pPr>
      <w:r>
        <w:t>포함</w:t>
      </w:r>
    </w:p>
    <w:p>
      <w:pPr>
        <w:pStyle w:val="ListBullet"/>
      </w:pPr>
      <w:r>
        <w:t>시작 영상 → 화면을 눌러 들어가기</w:t>
      </w:r>
    </w:p>
    <w:p>
      <w:pPr>
        <w:pStyle w:val="ListBullet"/>
      </w:pPr>
      <w:r>
        <w:t>부모 계정 가입·로그인, 아이 등록(이름·연령·시작일·친구 4종 또는 사진)</w:t>
      </w:r>
    </w:p>
    <w:p>
      <w:pPr>
        <w:pStyle w:val="ListBullet"/>
      </w:pPr>
      <w:r>
        <w:t>하루 4개 루틴: 유튜브로 열기, 듣기 시간 재기, 자동 완료와 직접 완료</w:t>
      </w:r>
    </w:p>
    <w:p>
      <w:pPr>
        <w:pStyle w:val="ListBullet"/>
      </w:pPr>
      <w:r>
        <w:t>번호 길: 오늘과 다음 3일, 완료 구간 색칠, 캐릭터</w:t>
      </w:r>
    </w:p>
    <w:p>
      <w:pPr>
        <w:pStyle w:val="ListBullet"/>
      </w:pPr>
      <w:r>
        <w:t>소리활동: 단어 맞추기(4유형) → 단어 말하기(음성 인식, 도움 모드), 별</w:t>
      </w:r>
    </w:p>
    <w:p>
      <w:pPr>
        <w:pStyle w:val="ListBullet"/>
      </w:pPr>
      <w:r>
        <w:t>스티커 판(6칸씩), 연속일</w:t>
      </w:r>
    </w:p>
    <w:p>
      <w:pPr>
        <w:pStyle w:val="ListBullet"/>
      </w:pPr>
      <w:r>
        <w:t>부모 탭: 오늘·주간 표·월간 달력, ‘들었어요’ 표시·해제</w:t>
      </w:r>
    </w:p>
    <w:p>
      <w:pPr>
        <w:pStyle w:val="ListBullet"/>
      </w:pPr>
      <w:r>
        <w:t>루틴 알림, 저녁 리마인드, 하잉RTA 주말 콘텐츠 선택</w:t>
      </w:r>
    </w:p>
    <w:p>
      <w:pPr>
        <w:pStyle w:val="ListBullet"/>
      </w:pPr>
      <w:r>
        <w:t>서버 설계와 구현: 스키마, API, 무결성 테스트</w:t>
      </w:r>
    </w:p>
    <w:p>
      <w:pPr>
        <w:pStyle w:val="Heading1"/>
      </w:pPr>
      <w:r>
        <w:t>제외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제외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이유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준비해 둔 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부모 확인(잠금)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MVP에서는 빼기로 결정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탭은 바로 열린다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2주차 이후, 파닉스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이번은 1주차만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weeks</w:t>
            </w:r>
            <w:r>
              <w:rPr>
                <w:sz w:val="18"/>
              </w:rPr>
              <w:t xml:space="preserve"> 테이블, 여정 화면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간단 진단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연령 선택으로 대신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난이도 설정값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교사·기관 대시보드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파일럿 단계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events</w:t>
            </w:r>
            <w:r>
              <w:rPr>
                <w:sz w:val="18"/>
              </w:rPr>
              <w:t>, 리포트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서버 동기화 연결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기기 저장으로 충분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계정 저장소 인터페이스,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앱 안 영상 재생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유튜브로 여는 방식으로 결정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video_id</w:t>
            </w:r>
            <w:r>
              <w:rPr>
                <w:sz w:val="18"/>
              </w:rPr>
              <w:t xml:space="preserve"> 보관</w:t>
            </w:r>
          </w:p>
        </w:tc>
      </w:tr>
    </w:tbl>
    <w:p/>
    <w:p>
      <w:pPr>
        <w:pStyle w:val="Heading1"/>
      </w:pPr>
      <w:r>
        <w:t>원칙</w:t>
      </w:r>
    </w:p>
    <w:p>
      <w:pPr>
        <w:pStyle w:val="ListNumber"/>
      </w:pPr>
      <w:r>
        <w:t>아이 화면은 읽지 않아도 쓸 수 있어야 한다.</w:t>
      </w:r>
    </w:p>
    <w:p>
      <w:pPr>
        <w:pStyle w:val="ListNumber"/>
      </w:pPr>
      <w:r>
        <w:t>시안과 같게 만든다. 값은 디자인 토큰 한 곳에 둔다.</w:t>
      </w:r>
    </w:p>
    <w:p>
      <w:pPr>
        <w:pStyle w:val="ListNumber"/>
      </w:pPr>
      <w:r>
        <w:t>글·숫자·색·콘텐츠를 코드에 박지 않는다. JSON과 토큰, 문구 파일에 둔다.</w:t>
      </w:r>
    </w:p>
    <w:p>
      <w:pPr>
        <w:pStyle w:val="ListNumber"/>
      </w:pPr>
      <w:r>
        <w:t>기록은 거짓이 없어야 한다. 어떻게 완료했는지(타이머·직접·부모)를 구분한다.</w:t>
      </w:r>
    </w:p>
    <w:p>
      <w:pPr>
        <w:pStyle w:val="ListNumber"/>
      </w:pPr>
      <w:r>
        <w:t>아이 정보는 최소로. 사진은 기기를 떠나지 않는다.</w:t>
      </w:r>
    </w:p>
    <w:p>
      <w:pPr>
        <w:pStyle w:val="ListNumber"/>
      </w:pPr>
      <w:r>
        <w:t>신앙 콘텐츠는 부모가 켤 때만.</w:t>
      </w:r>
    </w:p>
    <w:p>
      <w:pPr>
        <w:pStyle w:val="Heading1"/>
      </w:pPr>
      <w:r>
        <w:t>문서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문서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지원서 분석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지원서 내용과 기능의 연결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비전과 범위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 문서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요구사항 명세서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기능·비기능 요구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유즈케이스 명세서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유즈케이스 다이어그램과 시나리오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화면 명세서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화면별 구성과 동작, 실제 화면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데이터베이스 설계서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ERD, 테이블, 무결성 규칙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API 명세서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엔드포인트, 요청·응답, 오류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설계 모델 (UML)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클래스·시퀀스·상태·컴포넌트 다이어그램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아키텍처·코드 규칙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폴더, 의존 규칙, 배포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디자인 가이드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색·글꼴·간격·컴포넌트 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테스트 계획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단위·통합·화면 테스트, 인수 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결정 기록·오픈 이슈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결정과 확인할 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원칙 점검과 보완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지원서 원칙 대조, 말하기 게임, 알림, 안드로이드 앱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비전과 범위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
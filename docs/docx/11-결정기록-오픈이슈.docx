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1F7A5C"/>
        </w:rPr>
        <w:t>SoundsFun Bridge · MVP 문서 v2</w:t>
      </w:r>
    </w:p>
    <w:p>
      <w:pPr>
        <w:pStyle w:val="Title"/>
      </w:pPr>
      <w:r>
        <w:t>결정 기록·오픈 이슈</w:t>
      </w:r>
    </w:p>
    <w:p>
      <w:pPr>
        <w:pStyle w:val="Heading1"/>
      </w:pPr>
      <w:r>
        <w:t>결정된 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번호</w:t>
            </w:r>
          </w:p>
        </w:tc>
        <w:tc>
          <w:tcPr>
            <w:tcW w:type="dxa" w:w="2493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날짜</w:t>
            </w:r>
          </w:p>
        </w:tc>
        <w:tc>
          <w:tcPr>
            <w:tcW w:type="dxa" w:w="2493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결정</w:t>
            </w:r>
          </w:p>
        </w:tc>
        <w:tc>
          <w:tcPr>
            <w:tcW w:type="dxa" w:w="2493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이유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D-01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09-16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React Native(Expo) 한 벌로 웹·앱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웹앱을 먼저 내고 앱은 나중에. 코드는 하나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D-02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09-16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Week 1만, 파닉스 제외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MVP 범위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D-03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09-16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영상은 앱 안에서 틀지 않고 유튜브로 연다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약관·광고·추천 영상 문제를 피하고 저사양 기기에서도 가볍다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D-04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09-16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기기 저장 우선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서버 비용 없이 파일럿 가능. 오프라인에서도 동작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D-05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09-19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앱을 시안 기준으로 새로 만든다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 xml:space="preserve">디자이너 시안 도착. 이전 앱은 </w:t>
            </w:r>
            <w:r>
              <w:rPr>
                <w:rFonts w:ascii="Consolas" w:hAnsi="Consolas" w:eastAsia="Consolas"/>
                <w:sz w:val="18"/>
              </w:rPr>
              <w:t>legacy</w:t>
            </w:r>
            <w:r>
              <w:rPr>
                <w:sz w:val="18"/>
              </w:rPr>
              <w:t xml:space="preserve"> 브랜치에 보관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D-06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09-19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탭 4개: 오늘 · 소리여행 · 부모 · 설정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시안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D-07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09-19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부모 확인(잠금) 없앰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MVP에서는 불필요. 부모 탭은 바로 열린다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D-08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09-19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 xml:space="preserve">오늘의 루틴은 목록 대신 </w:t>
            </w:r>
            <w:r>
              <w:rPr>
                <w:b/>
                <w:sz w:val="18"/>
              </w:rPr>
              <w:t>번호 길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아이가 1·2·3·4 순서를 따라가게. 나머지는 시안 그대로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D-09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09-19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길은 그림 파일이 아니라 SVG·코드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Recraft 시험 결과가 시안 그림체와 맞지 않음. 폭에 따라 늘어나야 함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D-10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09-19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아바타는 캐릭터 4종 중 고르기 + 사진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꾸미기 기능은 빼고 디자이너 캐릭터를 쓴다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D-11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09-19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하잉RTA 주말 스위치와 저녁 리마인드는 설정에 유지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시안에는 없지만 지원서의 원칙(선택형 신앙과정, 알림)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D-12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09-19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시작 영상은 매번, 화면을 눌러 들어간다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요청 사항. 소리는 버튼으로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D-13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09-19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루틴 분은 시안대로 20 · 30 · 20 · 20, “오늘 완료했어요”는 목표 분을 기록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시안 사이트의 동작과 같게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D-14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09-19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서버는 콘텐츠까지 테이블로 정규화, 제약은 DB에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“무결성 유지” 요구. API 밖에서 들어온 값도 막는다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D-15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09-19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서버의 기록 API는 멱등 PUT, 완료는 되돌리지 않음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기기 저장이 원본이라 같은 요청이 여러 번 올 수 있다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D-16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09-19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사진은 서버에 보내지 않는다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아동 개인정보 최소 수집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D-17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09-19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시안 SVG의 좌표를 기준으로 전 화면을 다시 맞춤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첫 구현은 시안 사이트의 CSS를 따랐는데, 시안 SVG와 값이 달랐다(글자 크기, 부모·설정의 여백 16, 줄 높이 등)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D-18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09-19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본문 글꼴을 Pretendard로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시안이 Pretendard. 시스템 글꼴은 폭이 달라 줄바꿈과 크기가 어긋났다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D-19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09-19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탭 막대는 모든 탭에서 떠 있는 모양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시안은 오늘 탭만 떠 있고 나머지는 바닥에 붙은 흰 띠인데, 한 앱에서 탭마다 달라지면 어색해 오늘 탭 모양으로 통일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D-20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09-19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주간 표의 이전·다음 화살표는 유지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시안에는 없지만 지난 주를 보려면 필요. 작고 옅게</w:t>
            </w:r>
          </w:p>
        </w:tc>
      </w:tr>
    </w:tbl>
    <w:p/>
    <w:p>
      <w:pPr>
        <w:pStyle w:val="Heading1"/>
      </w:pPr>
      <w:r>
        <w:t>확인할 것</w:t>
      </w:r>
    </w:p>
    <w:p>
      <w:pPr>
        <w:pStyle w:val="Heading2"/>
      </w:pPr>
      <w:r>
        <w:t>선효경 대표님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번호</w:t>
            </w:r>
          </w:p>
        </w:tc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질문</w:t>
            </w:r>
          </w:p>
        </w:tc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지금 값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Q-01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심사에서 “매일 20분”으로 보일지 “하루 90분”으로 보일지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앱은 시안대로 90분(20·30·20·20). 설정값만 바꾸면 된다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Q-02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주말(토·일)에도 평일 루틴 4개를 하나요?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지금은 7일 모두 4개 + 하잉RTA를 켜면 주말에 2개 추가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Q-03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한 주를 마친 뒤 다시 돌기(run 2)를 보여 줄까요?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 xml:space="preserve">데이터에는 </w:t>
            </w:r>
            <w:r>
              <w:rPr>
                <w:rFonts w:ascii="Consolas" w:hAnsi="Consolas" w:eastAsia="Consolas"/>
                <w:sz w:val="18"/>
              </w:rPr>
              <w:t>run</w:t>
            </w:r>
            <w:r>
              <w:rPr>
                <w:sz w:val="18"/>
              </w:rPr>
              <w:t>이 있고 화면은 마침 안내만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Q-04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문의 메일, 개인정보 처리방침 주소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설정값에 임시로 넣어 둠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Q-05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말하기에서 몇 점이면 통과?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0.7, 두 번까지</w:t>
            </w:r>
          </w:p>
        </w:tc>
      </w:tr>
    </w:tbl>
    <w:p/>
    <w:p>
      <w:pPr>
        <w:pStyle w:val="Heading2"/>
      </w:pPr>
      <w:r>
        <w:t>차진숙 디자이너님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번호</w:t>
            </w:r>
          </w:p>
        </w:tc>
        <w:tc>
          <w:tcPr>
            <w:tcW w:type="dxa" w:w="4986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질문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Q-11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루틴 길 디자인 확인 (정거장 모양, 번호, 길 색)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Q-12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로그인·가입·아이 등록·소리활동은 시안이 없어 시안의 색·모양으로 맞춰 만들었습니다. 확인 부탁드립니다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Q-13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주말 루틴 두 개의 색(파랑·연보라)은 임의로 정했습니다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Q-14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완료 축하, 스티커 그림이 따로 있으면 교체하겠습니다 (지금은 캐릭터 그림)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Q-15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시안 03C의 2026년 9월 달력은 1일이 월요일로 그려져 있는데 실제는 화요일입니다. 앱은 실제 요일을 따릅니다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Q-16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탭 막대를 떠 있는 모양으로 통일했습니다(D-19). 바닥에 붙는 쪽이 맞다면 알려 주세요</w:t>
            </w:r>
          </w:p>
        </w:tc>
      </w:tr>
    </w:tbl>
    <w:p/>
    <w:p>
      <w:pPr>
        <w:pStyle w:val="Heading1"/>
      </w:pPr>
      <w:r>
        <w:t>알려진 제약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제약</w:t>
            </w:r>
          </w:p>
        </w:tc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영향</w:t>
            </w:r>
          </w:p>
        </w:tc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대응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유튜브에서 실제로 봤는지는 알 수 없다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시간은 “시작을 누른 뒤 흐른 시간”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완료 방식을 구분해 저장, 부모 표시 기능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웹 음성 인식은 브라우저마다 다르다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아이폰 사파리에서 안 될 수 있다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도움 모드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웹 알림은 앱이 열려 있을 때만 확실하다. 아이폰은 홈 화면 추가가 필요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알림이 안 올 수 있다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서버 연결 시 Web Push, 나중에 앱 출시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앱은 아직 서버에 연결되어 있지 않다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기기를 바꾸면 기록이 없다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서버·API는 완성. 연결 작업은 다음 단계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Recraft AI 그림은 쓰지 않았다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–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 xml:space="preserve">크레딧 약 905 남음. 키는 </w:t>
            </w:r>
            <w:r>
              <w:rPr>
                <w:rFonts w:ascii="Consolas" w:hAnsi="Consolas" w:eastAsia="Consolas"/>
                <w:sz w:val="18"/>
              </w:rPr>
              <w:t>.env</w:t>
            </w:r>
            <w:r>
              <w:rPr>
                <w:sz w:val="18"/>
              </w:rPr>
              <w:t>에만</w:t>
            </w:r>
          </w:p>
        </w:tc>
      </w:tr>
    </w:tbl>
    <w:p/>
    <w:p>
      <w:pPr>
        <w:pStyle w:val="Heading1"/>
      </w:pPr>
      <w:r>
        <w:t>다음 단계</w:t>
      </w:r>
    </w:p>
    <w:p>
      <w:pPr>
        <w:pStyle w:val="ListNumber"/>
      </w:pPr>
      <w:r>
        <w:t>디자이너 확인 → 길·소리활동 다듬기</w:t>
      </w:r>
    </w:p>
    <w:p>
      <w:pPr>
        <w:pStyle w:val="ListNumber"/>
      </w:pPr>
      <w:r>
        <w:t>앱과 서버 연결(계정 저장소 API 구현, 기록 올리기)</w:t>
      </w:r>
    </w:p>
    <w:p>
      <w:pPr>
        <w:pStyle w:val="ListNumber"/>
      </w:pPr>
      <w:r>
        <w:t>2–4주차 콘텐츠 JSON 추가</w:t>
      </w:r>
    </w:p>
    <w:p>
      <w:pPr>
        <w:pStyle w:val="ListNumber"/>
      </w:pPr>
      <w:r>
        <w:t>교사용 여러 아이 보기</w:t>
      </w:r>
    </w:p>
    <w:p>
      <w:pPr>
        <w:pStyle w:val="ListNumber"/>
      </w:pPr>
      <w:r>
        <w:t>앱 스토어용 빌드(EAS)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45A4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B2B2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7A5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F7A5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결정 기록·오픈 이슈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
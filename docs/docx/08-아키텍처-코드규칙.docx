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아키텍처·코드 규칙</w:t>
      </w:r>
    </w:p>
    <w:p>
      <w:pPr>
        <w:pStyle w:val="Heading1"/>
      </w:pPr>
      <w:r>
        <w:t>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영역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선택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앱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 SDK 57 (React Native 0.86, react-native-web)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코드 한 벌로 모바일 웹·PWA와 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언어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TypeScript strict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오류 0을 유지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경로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expo-router (typed routes, </w:t>
            </w:r>
            <w:r>
              <w:rPr>
                <w:rFonts w:ascii="Consolas" w:hAnsi="Consolas" w:eastAsia="Consolas"/>
                <w:sz w:val="18"/>
              </w:rPr>
              <w:t>Stack.Protected</w:t>
            </w:r>
            <w:r>
              <w:rPr>
                <w:sz w:val="18"/>
              </w:rPr>
              <w:t>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로그인·아이 등록 여부로 화면 보호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상태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Zustand + persist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작고 단순. 기기 저장과 바로 연결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움직임·그림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react-native-reanimated, react-native-svg, expo-linear-gradient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길의 곡선, 캐릭터 둥실, 카드 그러데이션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영상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expo-video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시작 영상만. 루틴 영상은 유튜브로 연다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소리·말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expo-audio, expo-speech, expo-speech-recognition / Web Speech API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단어 소리, 음성 인식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알림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expo-notifications / Notification + 서비스 워커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앱은 기기 예약, 웹은 서비스 워커 알림(서버 연결 시 Web Push)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서버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FastAPI, SQLAlchemy 2.0, argon2, PyJWT, pywebpush, APScheduler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05·06 문서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SQLite(개발) · PostgreSQL(운영)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같은 모델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테스트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Vitest, Playwright, pytest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10 문서</w:t>
            </w:r>
          </w:p>
        </w:tc>
      </w:tr>
    </w:tbl>
    <w:p/>
    <w:p>
      <w:pPr>
        <w:pStyle w:val="Heading1"/>
      </w:pPr>
      <w:r>
        <w:t>폴더</w:t>
      </w:r>
    </w:p>
    <w:p>
      <w:pPr>
        <w:ind w:left="227"/>
      </w:pPr>
      <w:r>
        <w:rPr>
          <w:rFonts w:ascii="Consolas" w:hAnsi="Consolas" w:eastAsia="Consolas"/>
          <w:sz w:val="17"/>
        </w:rPr>
        <w:t>sol/</w:t>
        <w:br/>
        <w:t>├─ apps/</w:t>
        <w:br/>
        <w:t>│  ├─ mobile/                앱 (Expo)</w:t>
        <w:br/>
        <w:t>│  │  ├─ assets/             글꼴 · 그림(WebP) · 시작 영상 · 단어 소리</w:t>
        <w:br/>
        <w:t>│  │  └─ src/</w:t>
        <w:br/>
        <w:t>│  │     ├─ app/             경로 파일만. 화면을 불러 돌려준다</w:t>
        <w:br/>
        <w:t>│  │     ├─ app-shell/       탭 막대, 저장소 준비, PWA 머리말</w:t>
        <w:br/>
        <w:t>│  │     ├─ screens/         화면 조립</w:t>
        <w:br/>
        <w:t>│  │     ├─ features/        today · journey · activity · parent · settings · splash · help · child-profile · notifications · auth</w:t>
        <w:br/>
        <w:t>│  │     ├─ entities/        content · course · child · progress · quiz · speech · schedule · session · account</w:t>
        <w:br/>
        <w:t>│  │     ├─ shared/          ui · theme(tokens) · i18n(문구) · platform(어댑터) · lib</w:t>
        <w:br/>
        <w:t>│  │     └─ content/         week1.json · journey.json · app-config.json · words.json · help.json · legal.json</w:t>
        <w:br/>
        <w:t>│  └─ api/                   서버 (FastAPI)</w:t>
        <w:br/>
        <w:t>│     ├─ app/ core · models · schemas · routers · services</w:t>
        <w:br/>
        <w:t>│     ├─ scripts/export_schema.py</w:t>
        <w:br/>
        <w:t>│     └─ tests/</w:t>
        <w:br/>
        <w:t>├─ packages/content-tools/   그림 변환, 자산 목록 생성, 유즈케이스 다이어그램 생성</w:t>
        <w:br/>
        <w:t>└─ docs/                     src(md) → html · docx, assets, schema(sql)</w:t>
      </w:r>
    </w:p>
    <w:p>
      <w:pPr>
        <w:pStyle w:val="Heading1"/>
      </w:pPr>
      <w:r>
        <w:t>의존 규칙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규칙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한 방향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위에서 아래로만 가져온다. </w:t>
            </w:r>
            <w:r>
              <w:rPr>
                <w:rFonts w:ascii="Consolas" w:hAnsi="Consolas" w:eastAsia="Consolas"/>
                <w:sz w:val="18"/>
              </w:rPr>
              <w:t>entities</w:t>
            </w:r>
            <w:r>
              <w:rPr>
                <w:sz w:val="18"/>
              </w:rPr>
              <w:t xml:space="preserve">는 </w:t>
            </w:r>
            <w:r>
              <w:rPr>
                <w:rFonts w:ascii="Consolas" w:hAnsi="Consolas" w:eastAsia="Consolas"/>
                <w:sz w:val="18"/>
              </w:rPr>
              <w:t>features</w:t>
            </w:r>
            <w:r>
              <w:rPr>
                <w:sz w:val="18"/>
              </w:rPr>
              <w:t>를 모른다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기능끼리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features/a</w:t>
            </w:r>
            <w:r>
              <w:rPr>
                <w:sz w:val="18"/>
              </w:rPr>
              <w:t xml:space="preserve">는 </w:t>
            </w:r>
            <w:r>
              <w:rPr>
                <w:rFonts w:ascii="Consolas" w:hAnsi="Consolas" w:eastAsia="Consolas"/>
                <w:sz w:val="18"/>
              </w:rPr>
              <w:t>features/b</w:t>
            </w:r>
            <w:r>
              <w:rPr>
                <w:sz w:val="18"/>
              </w:rPr>
              <w:t xml:space="preserve">를 가져오지 않는다. 함께 쓸 것은 </w:t>
            </w:r>
            <w:r>
              <w:rPr>
                <w:rFonts w:ascii="Consolas" w:hAnsi="Consolas" w:eastAsia="Consolas"/>
                <w:sz w:val="18"/>
              </w:rPr>
              <w:t>entities</w:t>
            </w:r>
            <w:r>
              <w:rPr>
                <w:sz w:val="18"/>
              </w:rPr>
              <w:t xml:space="preserve">나 </w:t>
            </w:r>
            <w:r>
              <w:rPr>
                <w:rFonts w:ascii="Consolas" w:hAnsi="Consolas" w:eastAsia="Consolas"/>
                <w:sz w:val="18"/>
              </w:rPr>
              <w:t>shared</w:t>
            </w:r>
            <w:r>
              <w:rPr>
                <w:sz w:val="18"/>
              </w:rPr>
              <w:t>로 내린다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계산은 순수 함수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날짜·진행·리포트·문제 만들기·발음 판정·길 좌표는 화면과 저장소를 모른다 → 단위 테스트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저장소는 얇게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store는 값과 저장만. 규칙은 </w:t>
            </w:r>
            <w:r>
              <w:rPr>
                <w:rFonts w:ascii="Consolas" w:hAnsi="Consolas" w:eastAsia="Consolas"/>
                <w:sz w:val="18"/>
              </w:rPr>
              <w:t>lib/</w:t>
            </w:r>
            <w:r>
              <w:rPr>
                <w:sz w:val="18"/>
              </w:rPr>
              <w:t>의 함수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플랫폼 차이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shared/platform/*.web.ts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*.native.ts</w:t>
            </w:r>
            <w:r>
              <w:rPr>
                <w:sz w:val="18"/>
              </w:rPr>
              <w:t xml:space="preserve"> 어댑터 안에만. 화면은 차이를 모른다</w:t>
            </w:r>
          </w:p>
        </w:tc>
      </w:tr>
    </w:tbl>
    <w:p/>
    <w:p>
      <w:pPr>
        <w:pStyle w:val="Heading1"/>
      </w:pPr>
      <w:r>
        <w:t>하드코딩 금지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종류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있는 곳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색·간격·모서리·글자 크기·그림자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shared/theme/tokens.ts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화면 문구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shared/i18n/strings.ko.ts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루틴·영상·단어·문제 구성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content/weeks/week1.json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목표 분, 기본 알림 시각, 연령, 캐릭터, 스티커 칸 수, 발음 기준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content/app-config.json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그림·소리 파일 목록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content/generated/assets.ts</w:t>
            </w:r>
            <w:r>
              <w:rPr>
                <w:sz w:val="18"/>
              </w:rPr>
              <w:t xml:space="preserve"> (도구가 만든다)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주소·키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.env</w:t>
            </w:r>
            <w:r>
              <w:rPr>
                <w:sz w:val="18"/>
              </w:rPr>
              <w:t xml:space="preserve"> (저장소에 올리지 않는다)</w:t>
            </w:r>
          </w:p>
        </w:tc>
      </w:tr>
    </w:tbl>
    <w:p/>
    <w:p>
      <w:r>
        <w:t xml:space="preserve">2주차를 더하려면 </w:t>
      </w:r>
      <w:r>
        <w:rPr>
          <w:rFonts w:ascii="Consolas" w:hAnsi="Consolas" w:eastAsia="Consolas"/>
        </w:rPr>
        <w:t>week2.json</w:t>
      </w:r>
      <w:r>
        <w:t xml:space="preserve">과 그림·소리를 넣고 </w:t>
      </w:r>
      <w:r>
        <w:rPr>
          <w:rFonts w:ascii="Consolas" w:hAnsi="Consolas" w:eastAsia="Consolas"/>
        </w:rPr>
        <w:t>entities/content/content.ts</w:t>
      </w:r>
      <w:r>
        <w:t xml:space="preserve">의 </w:t>
      </w:r>
      <w:r>
        <w:rPr>
          <w:rFonts w:ascii="Consolas" w:hAnsi="Consolas" w:eastAsia="Consolas"/>
        </w:rPr>
        <w:t>WEEKS</w:t>
      </w:r>
      <w:r>
        <w:t>에 한 줄 등록하면 됩니다. 화면 코드는 고치지 않습니다.</w:t>
      </w:r>
    </w:p>
    <w:p>
      <w:pPr>
        <w:pStyle w:val="Heading1"/>
      </w:pPr>
      <w:r>
        <w:t>상태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3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3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기록의 키는 </w:t>
      </w:r>
      <w:r>
        <w:rPr>
          <w:rFonts w:ascii="Consolas" w:hAnsi="Consolas" w:eastAsia="Consolas"/>
        </w:rPr>
        <w:t>날짜:루틴</w:t>
      </w:r>
      <w:r>
        <w:t>입니다. 시간은 “시작 시각 + 쌓인 초”로 저장하므로 앱을 닫아도 이어집니다.</w:t>
      </w:r>
    </w:p>
    <w:p>
      <w:pPr>
        <w:pStyle w:val="Heading1"/>
      </w:pPr>
      <w:r>
        <w:t>반응형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폭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동작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~430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화면 가득. 길의 좌표는 폭에 맞춰 다시 계산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431~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가운데 폰 틀(최대 430), 둥근 모서리와 그림자, 옅은 민트 배경</w:t>
            </w:r>
          </w:p>
        </w:tc>
      </w:tr>
    </w:tbl>
    <w:p/>
    <w:p>
      <w:r>
        <w:t>틀의 높이는 백분율이 아니라 창 높이에서 계산한 숫자입니다(react-native-web에서 백분율 높이가 0이 되는 문제를 피함). 좁을 때와 넓을 때의 컴포넌트 구조는 같습니다.</w:t>
      </w:r>
    </w:p>
    <w:p>
      <w:pPr>
        <w:pStyle w:val="Heading1"/>
      </w:pPr>
      <w:r>
        <w:t>코드 규칙</w:t>
      </w:r>
    </w:p>
    <w:p>
      <w:pPr>
        <w:pStyle w:val="ListBullet"/>
      </w:pPr>
      <w:r>
        <w:t>주석은 “왜”가 필요할 때만 한 줄. 무엇을 하는지는 이름이 말한다.</w:t>
      </w:r>
    </w:p>
    <w:p>
      <w:pPr>
        <w:pStyle w:val="ListBullet"/>
      </w:pPr>
      <w:r>
        <w:t xml:space="preserve">컴포넌트는 한 가지 일. 길어지면 </w:t>
      </w:r>
      <w:r>
        <w:rPr>
          <w:rFonts w:ascii="Consolas" w:hAnsi="Consolas" w:eastAsia="Consolas"/>
        </w:rPr>
        <w:t>ui/</w:t>
      </w:r>
      <w:r>
        <w:t>의 조각으로 나눈다.</w:t>
      </w:r>
    </w:p>
    <w:p>
      <w:pPr>
        <w:pStyle w:val="ListBullet"/>
      </w:pPr>
      <w:r>
        <w:rPr>
          <w:rFonts w:ascii="Consolas" w:hAnsi="Consolas" w:eastAsia="Consolas"/>
        </w:rPr>
        <w:t>any</w:t>
      </w:r>
      <w:r>
        <w:t xml:space="preserve"> 금지, 단언(</w:t>
      </w:r>
      <w:r>
        <w:rPr>
          <w:rFonts w:ascii="Consolas" w:hAnsi="Consolas" w:eastAsia="Consolas"/>
        </w:rPr>
        <w:t>as</w:t>
      </w:r>
      <w:r>
        <w:t>)은 경계에서만.</w:t>
      </w:r>
    </w:p>
    <w:p>
      <w:pPr>
        <w:pStyle w:val="ListBullet"/>
      </w:pPr>
      <w:r>
        <w:t xml:space="preserve">파일 이름: 컴포넌트 </w:t>
      </w:r>
      <w:r>
        <w:rPr>
          <w:rFonts w:ascii="Consolas" w:hAnsi="Consolas" w:eastAsia="Consolas"/>
        </w:rPr>
        <w:t>PascalCase.tsx</w:t>
      </w:r>
      <w:r>
        <w:t xml:space="preserve">, 그 밖 </w:t>
      </w:r>
      <w:r>
        <w:rPr>
          <w:rFonts w:ascii="Consolas" w:hAnsi="Consolas" w:eastAsia="Consolas"/>
        </w:rPr>
        <w:t>camelCase.ts</w:t>
      </w:r>
      <w:r>
        <w:t xml:space="preserve">, 테스트 </w:t>
      </w:r>
      <w:r>
        <w:rPr>
          <w:rFonts w:ascii="Consolas" w:hAnsi="Consolas" w:eastAsia="Consolas"/>
        </w:rPr>
        <w:t>*.test.ts</w:t>
      </w:r>
      <w:r>
        <w:t>.</w:t>
      </w:r>
    </w:p>
    <w:p>
      <w:pPr>
        <w:pStyle w:val="ListBullet"/>
      </w:pPr>
      <w:r>
        <w:t xml:space="preserve">서버: 라우터는 얇게(검사·권한·응답), 규칙은 </w:t>
      </w:r>
      <w:r>
        <w:rPr>
          <w:rFonts w:ascii="Consolas" w:hAnsi="Consolas" w:eastAsia="Consolas"/>
        </w:rPr>
        <w:t>services/</w:t>
      </w:r>
      <w:r>
        <w:t xml:space="preserve">, 제약은 </w:t>
      </w:r>
      <w:r>
        <w:rPr>
          <w:rFonts w:ascii="Consolas" w:hAnsi="Consolas" w:eastAsia="Consolas"/>
        </w:rPr>
        <w:t>models.py</w:t>
      </w:r>
      <w:r>
        <w:t>.</w:t>
      </w:r>
    </w:p>
    <w:p>
      <w:pPr>
        <w:pStyle w:val="Heading1"/>
      </w:pPr>
      <w:r>
        <w:t>빌드와 배포</w:t>
      </w:r>
    </w:p>
    <w:p>
      <w:pPr>
        <w:ind w:left="227"/>
      </w:pPr>
      <w:r>
        <w:rPr>
          <w:rFonts w:ascii="Consolas" w:hAnsi="Consolas" w:eastAsia="Consolas"/>
          <w:sz w:val="17"/>
        </w:rPr>
        <w:t># 앱 개발</w:t>
        <w:br/>
        <w:t>cd apps/mobile &amp;&amp; npx expo start --web</w:t>
        <w:br/>
        <w:br/>
        <w:t># 검사</w:t>
        <w:br/>
        <w:t>npx tsc --noEmit &amp;&amp; npx vitest run</w:t>
        <w:br/>
        <w:br/>
        <w:t># 웹 배포 (GitHub Pages, /app 아래)</w:t>
        <w:br/>
        <w:t>EXPO_PUBLIC_BASE_URL=app npx expo export -p web</w:t>
        <w:br/>
        <w:t>node scripts/spa-fallback.mjs          # 404.html, .nojekyll</w:t>
        <w:br/>
        <w:t>npx gh-pages --nojekyll -d dist</w:t>
        <w:br/>
        <w:br/>
        <w:t># 문서</w:t>
        <w:br/>
        <w:t>python docs/build.py                   # md → html + docx, 다이어그램 PNG</w:t>
        <w:br/>
        <w:t>node packages/content-tools/src/usecase-diagram.mjs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환경 변수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EXPO_PUBLIC_BASE_URL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웹 배포 경로 (</w:t>
            </w:r>
            <w:r>
              <w:rPr>
                <w:rFonts w:ascii="Consolas" w:hAnsi="Consolas" w:eastAsia="Consolas"/>
                <w:sz w:val="18"/>
              </w:rPr>
              <w:t>app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EXPO_PUBLIC_LISTEN_TIME_SCALE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시연·테스트에서 시간을 빨리 흐르게 (</w:t>
            </w:r>
            <w:r>
              <w:rPr>
                <w:rFonts w:ascii="Consolas" w:hAnsi="Consolas" w:eastAsia="Consolas"/>
                <w:sz w:val="18"/>
              </w:rPr>
              <w:t>npm run web:demo</w:t>
            </w:r>
            <w:r>
              <w:rPr>
                <w:sz w:val="18"/>
              </w:rPr>
              <w:t>은 60배)</w:t>
            </w:r>
          </w:p>
        </w:tc>
      </w:tr>
    </w:tbl>
    <w:p/>
    <w:p>
      <w:pPr>
        <w:ind w:left="340"/>
      </w:pPr>
      <w:r>
        <w:rPr>
          <w:i/>
        </w:rPr>
        <w:t>이번 버전의 앱은 서버에 연결하지 않고 기기 저장만 씁니다. 서버는 따로 완성·테스트되어 있고, 연결은 계정 저장소(</w:t>
      </w:r>
      <w:r>
        <w:rPr>
          <w:rFonts w:ascii="Consolas" w:hAnsi="Consolas" w:eastAsia="Consolas"/>
          <w:i/>
        </w:rPr>
        <w:t>entities/account</w:t>
      </w:r>
      <w:r>
        <w:rPr>
          <w:i/>
        </w:rPr>
        <w:t>)의 구현을 API용으로 바꾸고 기록 저장 뒤에 멱등 PUT을 보내는 작업으로 끝납니다.</w:t>
      </w:r>
    </w:p>
    <w:p>
      <w:pPr>
        <w:pStyle w:val="Heading1"/>
      </w:pPr>
      <w:r>
        <w:t>보안·개인정보</w:t>
      </w:r>
    </w:p>
    <w:p>
      <w:pPr>
        <w:pStyle w:val="ListBullet"/>
      </w:pPr>
      <w:r>
        <w:t>아이에 대해 받는 것: 이름, 연령대, 시작일, 고른 캐릭터. 사진은 기기에만.</w:t>
      </w:r>
    </w:p>
    <w:p>
      <w:pPr>
        <w:pStyle w:val="ListBullet"/>
      </w:pPr>
      <w:r>
        <w:t>비밀번호는 기기에서는 소금 + 해시, 서버에서는 argon2.</w:t>
      </w:r>
    </w:p>
    <w:p>
      <w:pPr>
        <w:pStyle w:val="ListBullet"/>
      </w:pPr>
      <w:r>
        <w:t xml:space="preserve">광고·외부 분석 도구 없음. 사용 로그는 자체 </w:t>
      </w:r>
      <w:r>
        <w:rPr>
          <w:rFonts w:ascii="Consolas" w:hAnsi="Consolas" w:eastAsia="Consolas"/>
        </w:rPr>
        <w:t>events</w:t>
      </w:r>
      <w:r>
        <w:t xml:space="preserve"> 테이블에만.</w:t>
      </w:r>
    </w:p>
    <w:p>
      <w:pPr>
        <w:pStyle w:val="ListBullet"/>
      </w:pPr>
      <w:r>
        <w:t>원본 지원서·가이드북·디자인 원본은 저장소에 올리지 않는다(</w:t>
      </w:r>
      <w:r>
        <w:rPr>
          <w:rFonts w:ascii="Consolas" w:hAnsi="Consolas" w:eastAsia="Consolas"/>
        </w:rPr>
        <w:t>.gitignore</w:t>
      </w:r>
      <w:r>
        <w:t>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아키텍처·코드 규칙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
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요구사항 명세서 (SRS)</w:t>
      </w:r>
    </w:p>
    <w:p>
      <w:r>
        <w:t xml:space="preserve">우선순위: </w:t>
      </w:r>
      <w:r>
        <w:rPr>
          <w:b/>
        </w:rPr>
        <w:t>M</w:t>
      </w:r>
      <w:r>
        <w:t xml:space="preserve"> 꼭 있어야 함 · </w:t>
      </w:r>
      <w:r>
        <w:rPr>
          <w:b/>
        </w:rPr>
        <w:t>S</w:t>
      </w:r>
      <w:r>
        <w:t xml:space="preserve"> 있으면 좋음 · </w:t>
      </w:r>
      <w:r>
        <w:rPr>
          <w:b/>
        </w:rPr>
        <w:t>L</w:t>
      </w:r>
      <w:r>
        <w:t xml:space="preserve"> 다음 단계. 모든 M과 S는 이번 버전에 구현되어 있습니다.</w:t>
      </w:r>
    </w:p>
    <w:p>
      <w:pPr>
        <w:pStyle w:val="Heading1"/>
      </w:pPr>
      <w:r>
        <w:t>1. 시작·계정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FR-101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앱을 열면 시작 영상이 나오고, 화면을 누르면 들어간다. 소리는 버튼으로 켜고 끈다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FR-102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부모는 이메일·비밀번호(8자 이상)로 가입한다. 필수 동의 2개, 알림 동의는 선택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FR-103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이미 가입한 이메일이면 로그인으로 안내한다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FR-104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로그인 상태는 앱을 다시 열어도 유지된다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FR-105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탈퇴하면 계정·아이·기록이 모두 지워진다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FR-106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설정에서 시작 영상을 다시 볼 수 있다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</w:tbl>
    <w:p/>
    <w:p>
      <w:pPr>
        <w:pStyle w:val="Heading1"/>
      </w:pPr>
      <w:r>
        <w:t>2. 아이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FR-201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이름(8자 이내), 연령(6·7·8·9–10세), 학습 시작일(오늘~7일 뒤)을 받는다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FR-202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함께할 친구를 병아리·악어·고양이·토끼 중 고르거나 사진을 쓴다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FR-203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사진은 256px로 줄여 기기에만 저장한다. 서버에는 ‘사진 사용’ 여부만 간다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FR-204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설정에서 아이 정보를 바꿀 수 있다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</w:tbl>
    <w:p/>
    <w:p>
      <w:pPr>
        <w:pStyle w:val="Heading1"/>
      </w:pPr>
      <w:r>
        <w:t>3. 오늘 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인사 카드에 이름, 주차·주제, 캐릭터 네 마리를 시안 위치대로 보여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오늘 진행을 </w:t>
            </w:r>
            <w:r>
              <w:rPr>
                <w:rFonts w:ascii="Consolas" w:hAnsi="Consolas" w:eastAsia="Consolas"/>
                <w:sz w:val="18"/>
              </w:rPr>
              <w:t>완료 수 / 전체</w:t>
            </w:r>
            <w:r>
              <w:rPr>
                <w:sz w:val="18"/>
              </w:rPr>
              <w:t>, 분, 막대로 보여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오늘의 루틴을 </w:t>
            </w:r>
            <w:r>
              <w:rPr>
                <w:b/>
                <w:sz w:val="18"/>
              </w:rPr>
              <w:t>번호가 붙은 길</w:t>
            </w:r>
            <w:r>
              <w:rPr>
                <w:sz w:val="18"/>
              </w:rPr>
              <w:t>로 보여 준다. 정거장이 좌우로 번갈아 놓이고 점선 길로 이어진다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끝낸 구간은 색이 칠해지고 정거장에 완료 표시가 붙는다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길 아래로 다음 3일을 작고 흐리게 미리 보여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정거장을 누르면 루틴 시트가 열린다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시작일 전이면 시작을 기다리는 안내를, 7일이 끝나면 마침 안내를 보여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FR-308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주말에 하잉RTA가 켜져 있으면 찬양·바이블 스토리 정거장이 추가된다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</w:tbl>
    <w:p/>
    <w:p>
      <w:pPr>
        <w:pStyle w:val="Heading1"/>
      </w:pPr>
      <w:r>
        <w:t>4. 루틴 시트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루틴 이름, 영어 이름, 목표 분, 안내 한 줄, 오늘의 한 문장을 보여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“소리 놀이 시작”을 누르면 유튜브가 열리고 듣기 시간이 흐른다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멈춤·이어 듣기를 할 수 있고, 앱을 닫아도 시간은 이어진다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목표 시간에 닿으면 자동으로 완료된다 (</w:t>
            </w:r>
            <w:r>
              <w:rPr>
                <w:rFonts w:ascii="Consolas" w:hAnsi="Consolas" w:eastAsia="Consolas"/>
                <w:sz w:val="18"/>
              </w:rPr>
              <w:t>timer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“오늘 완료했어요”를 누르면 바로 완료되고 목표 분이 기록된다 (</w:t>
            </w:r>
            <w:r>
              <w:rPr>
                <w:rFonts w:ascii="Consolas" w:hAnsi="Consolas" w:eastAsia="Consolas"/>
                <w:sz w:val="18"/>
              </w:rPr>
              <w:t>manual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완료하면 스티커 한 장과 축하 표시를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FR-407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한 번 완료한 루틴은 되돌리지 않는다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</w:tbl>
    <w:p/>
    <w:p>
      <w:pPr>
        <w:pStyle w:val="Heading1"/>
      </w:pPr>
      <w:r>
        <w:t>5. 소리여행·소리활동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이번 주 카드, 요일 줄(한 날 표시), 48주 4단계, 13주 미리보기 문제를 보여 준다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소리활동은 단어 맞추기 → 단어 말하기 순서다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맞추기 유형: 그림 고르기, 단어 고르기, 짝 맞추기, 문장 듣고 색 고르기. 8문제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연령에 따라 보기 수가 달라지고, 6세는 글자를 숨긴다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틀리면 정답을 알려 주고 넘어간다. 점수로 막지 않는다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말하기는 기기 음성 인식으로 듣고 0.7 이상이면 통과. 두 번까지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마이크를 못 쓰면 도움 모드(부모가 “잘 말했어요”)로 바뀐다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맞힌 문제와 통과한 단어마다 별 1개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FR-509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하루에 여러 번 다시 할 수 있다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</w:tbl>
    <w:p/>
    <w:p>
      <w:pPr>
        <w:pStyle w:val="Heading1"/>
      </w:pPr>
      <w:r>
        <w:t>6. 부모 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부모 확인 없이 바로 열린다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요약 네 칸: 오늘 소리노출, 연속, 이번 주 루틴, 총 소리노출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오늘: 루틴별 상태와 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주간: 루틴(행) × 요일(열) 표. 종이 소리루틴표와 같은 모양. 이전·다음 주 이동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월간: 달력에 다 한 날과 일부 한 날을 구분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지난 칸을 눌러 ‘들었어요’를 표시·해제한다 (</w:t>
            </w:r>
            <w:r>
              <w:rPr>
                <w:rFonts w:ascii="Consolas" w:hAnsi="Consolas" w:eastAsia="Consolas"/>
                <w:sz w:val="18"/>
              </w:rPr>
              <w:t>parent</w:t>
            </w:r>
            <w:r>
              <w:rPr>
                <w:sz w:val="18"/>
              </w:rPr>
              <w:t>). TV로 들은 날을 위한 기능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앱에서 완료한 기록은 부모 탭에서 지울 수 없다. 미래 날짜는 표시할 수 없다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FR-608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이번 주 한눈에(루틴별 완료 막대), 모은 스티커 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</w:tbl>
    <w:p/>
    <w:p>
      <w:pPr>
        <w:pStyle w:val="Heading1"/>
      </w:pPr>
      <w:r>
        <w:t>7. 설정·알림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FR-701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 전체 켜기·끄기, 루틴별 시각(10분 단위)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FR-702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알림은 끝내지 않은 루틴에만 온다. 누르면 그 루틴 시트가 열린다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FR-703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저녁 8시 리마인드: 남은 루틴이 있을 때만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FR-704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하잉RTA 주말 콘텐츠 스위치. 켤 때 확인 창. 기본 꺼짐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FR-705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소리노출 가이드, 자주 묻는 질문, 문의, 약관 보기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FR-706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로그아웃, 탈퇴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</w:tbl>
    <w:p/>
    <w:p>
      <w:pPr>
        <w:pStyle w:val="Heading1"/>
      </w:pPr>
      <w:r>
        <w:t>8. 서버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순위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FR-801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콘텐츠·계정·아이·기록을 관계형 테이블로 저장한다 (3정규형)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FR-802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외래키·유니크·체크 제약으로 DB가 직접 잘못된 값을 막는다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FR-803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기록 올리기는 멱등이다. 같은 요청을 여러 번 보내도 결과가 같다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FR-804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다른 부모의 아이에는 접근할 수 없다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FR-805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매분 알림 시각을 확인해 Web Push를 보낸다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FR-806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 콘텐츠 JSON을 읽어 참조 테이블을 채운다 (멱등 시드)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</w:t>
            </w:r>
          </w:p>
        </w:tc>
      </w:tr>
    </w:tbl>
    <w:p/>
    <w:p>
      <w:pPr>
        <w:pStyle w:val="Heading1"/>
      </w:pPr>
      <w:r>
        <w:t>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반응형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320–430 폭은 꽉 차게, 그 이상은 가운데 폰 틀(최대 430)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성능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그림 WebP, 캐릭터 1장 30KB 안팎, 시작 영상 0.5MB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오프라인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영상 말고는 기기 저장만으로 동작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개인정보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아이는 이름·연령만. 사진은 기기에만. 광고·외부 분석 없음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접근성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버튼 48pt 이상, 색만으로 상태를 말하지 않음, 움직임 줄이기 존중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코드 품질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TypeScript strict 오류 0, 하드코딩 없음, 단위 테스트 통과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보안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비밀번호 argon2, JWT, 소유권 검사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NFR-08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이식성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SQLite(개발) ↔ PostgreSQL(운영) 같은 모델</w:t>
            </w:r>
          </w:p>
        </w:tc>
      </w:tr>
    </w:tbl>
    <w:p/>
    <w:p>
      <w:pPr>
        <w:pStyle w:val="Heading1"/>
      </w:pPr>
      <w:r>
        <w:t>제약</w:t>
      </w:r>
    </w:p>
    <w:p>
      <w:pPr>
        <w:pStyle w:val="ListBullet"/>
      </w:pPr>
      <w:r>
        <w:t>영상은 유튜브에서 재생된다. 앱은 재생 여부를 알 수 없어 시간을 재는 방식으로 기록한다.</w:t>
      </w:r>
    </w:p>
    <w:p>
      <w:pPr>
        <w:pStyle w:val="ListBullet"/>
      </w:pPr>
      <w:r>
        <w:t>웹의 음성 인식은 브라우저마다 다르다. 안 되면 도움 모드로 간다.</w:t>
      </w:r>
    </w:p>
    <w:p>
      <w:pPr>
        <w:pStyle w:val="ListBullet"/>
      </w:pPr>
      <w:r>
        <w:t>iOS 웹 알림은 홈 화면에 추가한 뒤에만 된다.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명세서 (SRS)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
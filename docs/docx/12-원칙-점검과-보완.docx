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원칙 점검과 보완 설계</w:t>
      </w:r>
    </w:p>
    <w:p>
      <w:r>
        <w:t xml:space="preserve">지원서의 </w:t>
      </w:r>
      <w:r>
        <w:rPr>
          <w:b/>
        </w:rPr>
        <w:t>핵심 설계 원칙 8가지</w:t>
      </w:r>
      <w:r>
        <w:t xml:space="preserve">와 </w:t>
      </w:r>
      <w:r>
        <w:rPr>
          <w:b/>
        </w:rPr>
        <w:t>MVP 기능</w:t>
      </w:r>
      <w:r>
        <w:t>을 지금 앱과 하나씩 대조하고, 빠진 것은 만들거나 설계했습니다. 이 문서에는 그 결과와 함께 새로 만든 말하기 게임 ‘색깔 마법’, 휴대폰 알림, 안드로이드 앱 설치 방법이 들어 있습니다.</w:t>
      </w:r>
    </w:p>
    <w:p>
      <w:pPr>
        <w:pStyle w:val="Heading1"/>
      </w:pPr>
      <w:r>
        <w:t>1. 핵심 설계 원칙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지원서 원칙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앱에 있는 것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상태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이번에 보완한 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단계별·주제별 연계 교육과정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48주 4단계, 주차 콘텐츠는 JSON 한 벌, 영상 → 맞추기 → 말하기가 같은 단어로 이어짐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충족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 xml:space="preserve">단계 카드에 단계 아이콘, 주제 칩(이번 주 주제 강조, </w:t>
            </w:r>
            <w:r>
              <w:rPr>
                <w:rFonts w:ascii="Consolas" w:hAnsi="Consolas" w:eastAsia="Consolas"/>
                <w:sz w:val="18"/>
              </w:rPr>
              <w:t>W1–3</w:t>
            </w:r>
            <w:r>
              <w:rPr>
                <w:sz w:val="18"/>
              </w:rPr>
              <w:t>), 12주 눈금, 잠금 표시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자발적 참여를 부르는 게임형·보상형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단어 맞추기 4유형, 별, 스티커, 연속일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보완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말하기 게임 ‘색깔 마법’</w:t>
            </w:r>
            <w:r>
              <w:rPr>
                <w:sz w:val="18"/>
              </w:rPr>
              <w:t xml:space="preserve"> 새로 설계 (아래 2장)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‘많이’보다 ‘매일’: 출석·반복·작은 성취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번호 길, 같은 영상 한 주 반복, 요일 별, 주간 표, 연속일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충족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저녁 알림에 “연속 n일째! 하나만 해도 이어져요”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같은 시간에 깨우는 알림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루틴별 시각, 끝낸 루틴은 안 보냄, 저녁 리마인드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보완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휴대폰 알림을 제대로</w:t>
            </w:r>
            <w:r>
              <w:rPr>
                <w:sz w:val="18"/>
              </w:rPr>
              <w:t xml:space="preserve"> (아래 3장): 캐릭터 그림, 전용 아이콘, 정확한 시각, ‘지금 시작’ 버튼, 시험 버튼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공공 영어과정과 신앙과정의 분리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하잉RTA는 기본 꺼짐, 켤 때 확인 창, 주말에만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충족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저사양 스마트폰, 모바일 우선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WebP 그림, 글꼴 줄임, 영상은 유튜브로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보완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데이터 아끼기</w:t>
            </w:r>
            <w:r>
              <w:rPr>
                <w:sz w:val="18"/>
              </w:rPr>
              <w:t>(저용량 모드): 시작 영상 대신 그림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개인정보 최소, 보호자 동의, 광고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아이는 이름·연령만, 사진은 기기에만, 가입 때 동의, 광고·외부 분석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충족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알림·마이크 권한 문구를 쉬운 말로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쉬운 한국어·그림 안내, 보호자 선택권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짧은 해요체, 캐릭터·아이콘 위주, 스위치로 선택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일부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다언어 안내는 설계만 (아래 5장)</w:t>
            </w:r>
          </w:p>
        </w:tc>
      </w:tr>
    </w:tbl>
    <w:p/>
    <w:p>
      <w:pPr>
        <w:pStyle w:val="Heading1"/>
      </w:pPr>
      <w:r>
        <w:t>2. 말하기 게임 ‘색깔 마법 (Color Magic)’</w:t>
      </w:r>
    </w:p>
    <w:p>
      <w:r>
        <w:t>지원서: “핵심은 영상에서 들은 영어를 직접 말하며 활용하는 과정을 게임 형태로 제공하는 것 … 어휘와 문장을 게임 속 말하기 활동에서 사용하도록 구성”.</w:t>
      </w:r>
    </w:p>
    <w:p>
      <w:pPr>
        <w:pStyle w:val="Heading2"/>
      </w:pPr>
      <w:r>
        <w:t>놀이 방법</w:t>
      </w:r>
    </w:p>
    <w:p>
      <w:r>
        <w:t xml:space="preserve">미술실에서 악어(‘오늘의 주제’ 캐릭터)가 캔버스 앞에 서 있습니다. 캔버스에는 </w:t>
      </w:r>
      <w:r>
        <w:rPr>
          <w:b/>
        </w:rPr>
        <w:t>색이 없는 밑그림</w:t>
      </w:r>
      <w:r>
        <w:t>이 있고, 아이가 색깔 말을 하면 그 색이 번지며 그림이 완성됩니다.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아이가 듣는 말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아이가 하는 말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화면에서 일어나는 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1. 단어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red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“red”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회색 사과에 빨강이 번진다. 별이 튀고 팔레트 한 칸이 찬다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2. 문장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What color is it?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It’s red.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“It’s red.”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완성된 그림에 칭찬 메달이 찍힌다</w:t>
            </w:r>
          </w:p>
        </w:tc>
      </w:tr>
    </w:tbl>
    <w:p/>
    <w:p>
      <w:pPr>
        <w:pStyle w:val="ListBullet"/>
      </w:pPr>
      <w:r>
        <w:t>1주차 영상 *Red Yellow Green Blue*의 네 색을 그대로 씁니다: red–사과, yellow–해, green–클로버, blue–하늘.</w:t>
      </w:r>
    </w:p>
    <w:p>
      <w:pPr>
        <w:pStyle w:val="ListBullet"/>
      </w:pPr>
      <w:r>
        <w:t xml:space="preserve">문장 단계의 묻는 말은 ‘오늘의 주제’ 루틴의 한 문장(“What color is it? It’s red!”)과 같습니다. </w:t>
      </w:r>
      <w:r>
        <w:rPr>
          <w:b/>
        </w:rPr>
        <w:t>영상 → 단어 → 문장</w:t>
      </w:r>
      <w:r>
        <w:t>으로 이어집니다.</w:t>
      </w:r>
    </w:p>
    <w:p>
      <w:pPr>
        <w:pStyle w:val="ListBullet"/>
      </w:pPr>
      <w:r>
        <w:t>6세는 단어 단계만 합니다(</w:t>
      </w:r>
      <w:r>
        <w:rPr>
          <w:rFonts w:ascii="Consolas" w:hAnsi="Consolas" w:eastAsia="Consolas"/>
        </w:rPr>
        <w:t>levelsByAge</w:t>
      </w:r>
      <w:r>
        <w:t>). 7세부터 문장 단계가 붙습니다.</w:t>
      </w:r>
    </w:p>
    <w:p>
      <w:pPr>
        <w:pStyle w:val="ListBullet"/>
      </w:pPr>
      <w:r>
        <w:t>단어 단계가 끝나면 무지개 화면에서 “이번엔 문장으로 말해요”라고 알려 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game-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단어 단계: 회색 밑그림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game-pain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말하면 색이 입혀진다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game-sent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문장 단계: 칭찬 메달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game-fin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마침</w:t>
      </w:r>
    </w:p>
    <w:p>
      <w:pPr>
        <w:pStyle w:val="Heading2"/>
      </w:pPr>
      <w:r>
        <w:t>틀렸다는 말이 없는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상황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잘 말함 (0.7 이상)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색칠·메달, 별 1개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첫 번째에 안 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“한 번 더?” 하고 다시 들려준다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두 번째도 안 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같이 다시 듣고 색을 입혀 준다 (</w:t>
            </w:r>
            <w:r>
              <w:rPr>
                <w:rFonts w:ascii="Consolas" w:hAnsi="Consolas" w:eastAsia="Consolas"/>
                <w:sz w:val="18"/>
              </w:rPr>
              <w:t>given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마이크를 못 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도움 모드: 어른이 듣고 “말했어요”를 누른다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하기 싫음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건너뛰기</w:t>
            </w:r>
          </w:p>
        </w:tc>
      </w:tr>
    </w:tbl>
    <w:p/>
    <w:p>
      <w:pPr>
        <w:pStyle w:val="Heading2"/>
      </w:pPr>
      <w:r>
        <w:t>그림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그림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만든 방법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미술실 배경, 팔레트, 붓, 무지개, 메달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Recraft AI (단어 그림과 같은 그림책 화풍)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회색 밑그림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이번 주 단어 그림을 흑백으로 바꿔 자동 생성. 윤곽이 같아 색이 입혀지는 연출이 자연스럽다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악어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디자이너의 클레이 캐릭터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캔버스·말풍선·팔레트 칸·버튼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앱의 디자인 토큰(둥근 카드, 루틴 색)으로 직접 그림</w:t>
            </w:r>
          </w:p>
        </w:tc>
      </w:tr>
    </w:tbl>
    <w:p/>
    <w:p>
      <w:pPr>
        <w:pStyle w:val="Heading2"/>
      </w:pPr>
      <w:r>
        <w:t>데이터</w:t>
      </w:r>
    </w:p>
    <w:p>
      <w:r>
        <w:rPr>
          <w:rFonts w:ascii="Consolas" w:hAnsi="Consolas" w:eastAsia="Consolas"/>
        </w:rPr>
        <w:t>week1.json › activity.speakGame</w:t>
      </w:r>
      <w:r>
        <w:t xml:space="preserve">에 제목, 묻는 말, 색–그림 짝, 나이별 단계가 있습니다. 차례는 순수 함수 </w:t>
      </w:r>
      <w:r>
        <w:rPr>
          <w:rFonts w:ascii="Consolas" w:hAnsi="Consolas" w:eastAsia="Consolas"/>
        </w:rPr>
        <w:t>buildSpeakRounds()</w:t>
      </w:r>
      <w:r>
        <w:t xml:space="preserve">가 만들고 단위 테스트가 있습니다. 기록에는 </w:t>
      </w:r>
      <w:r>
        <w:rPr>
          <w:rFonts w:ascii="Consolas" w:hAnsi="Consolas" w:eastAsia="Consolas"/>
        </w:rPr>
        <w:t>mode</w:t>
      </w:r>
      <w:r>
        <w:t xml:space="preserve">(word · sentence)가 추가되었고, 서버 </w:t>
      </w:r>
      <w:r>
        <w:rPr>
          <w:rFonts w:ascii="Consolas" w:hAnsi="Consolas" w:eastAsia="Consolas"/>
        </w:rPr>
        <w:t>speak_attempts</w:t>
      </w:r>
      <w:r>
        <w:t xml:space="preserve"> 테이블도 </w:t>
      </w:r>
      <w:r>
        <w:rPr>
          <w:rFonts w:ascii="Consolas" w:hAnsi="Consolas" w:eastAsia="Consolas"/>
        </w:rPr>
        <w:t>UNIQUE(activity_id, word_id, mode)</w:t>
      </w:r>
      <w:r>
        <w:t>로 바뀌었습니다.</w:t>
      </w:r>
    </w:p>
    <w:p>
      <w:pPr>
        <w:pStyle w:val="Heading1"/>
      </w:pPr>
      <w:r>
        <w:t>3. 휴대폰 알림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작은 아이콘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병아리 윤곽(눈이 뚫린 흰색 단색). 상태 표시줄에 뜬다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큰 그림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알림 오른쪽에 </w:t>
            </w:r>
            <w:r>
              <w:rPr>
                <w:b/>
                <w:sz w:val="18"/>
              </w:rPr>
              <w:t>그 루틴의 캐릭터</w:t>
            </w:r>
            <w:r>
              <w:rPr>
                <w:sz w:val="18"/>
              </w:rPr>
              <w:t>: 아침 병아리, 주제 악어, 저녁 고양이, 잠자리 토끼. 저녁 리마인드는 불꽃(연속일) 또는 달, 다 들었을 때는 별, 시험 알림은 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색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색이 아이콘과 앱 이름에 입혀진다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문구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캐릭터가 아이를 부른다: “하이, 병아리가 기다리고 있어요 · 20분”. 날마다 돌아가며 바뀐다. 이모지는 쓰지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버튼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‘지금 시작’ — 누르면 앱이 열리고 그 루틴 시트가 뜬다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시각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정확한 알람 권한으로 정한 시각에 울린다. 재부팅 뒤에도 유지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보내지 않는 경우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이미 끝낸 루틴, 꺼 둔 루틴, 7일이 끝난 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확인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설정 › 알림 시간 › </w:t>
            </w:r>
            <w:r>
              <w:rPr>
                <w:b/>
                <w:sz w:val="18"/>
              </w:rPr>
              <w:t>알림 시험해 보기</w:t>
            </w:r>
            <w:r>
              <w:rPr>
                <w:sz w:val="18"/>
              </w:rPr>
              <w:t xml:space="preserve"> (5초 뒤 도착)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966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not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9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안드로이드 에뮬레이터에서 실제로 받은 알림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966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android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9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‘지금 시작’을 누르면 그 루틴이 열린다</w:t>
      </w:r>
    </w:p>
    <w:p>
      <w:r>
        <w:t>에뮬레이터(안드로이드 13)에서 확인한 결과입니다: 정한 시각 정각에 도착했고, 버튼을 누르면 앱이 열리며 저녁 노래 시트가 떴습니다.</w:t>
      </w:r>
    </w:p>
    <w:p>
      <w:r>
        <w:t xml:space="preserve">불꽃·종·달·별과 단계 아이콘은 Recraft AI로 만든 클레이 질감 아이콘이라 디자이너 캐릭터와 어울립니다. 큰 그림은 빌드할 때 </w:t>
      </w:r>
      <w:r>
        <w:rPr>
          <w:rFonts w:ascii="Consolas" w:hAnsi="Consolas" w:eastAsia="Consolas"/>
        </w:rPr>
        <w:t>plugins/withNotificationArt.js</w:t>
      </w:r>
      <w:r>
        <w:t xml:space="preserve">가 앱에 넣고, 알림마다 다른 그림을 고르는 부분은 </w:t>
      </w:r>
      <w:r>
        <w:rPr>
          <w:rFonts w:ascii="Consolas" w:hAnsi="Consolas" w:eastAsia="Consolas"/>
        </w:rPr>
        <w:t>patches/expo-notifications+*.patch</w:t>
      </w:r>
      <w:r>
        <w:t xml:space="preserve">로 넣었습니다. Expo는 모듈을 미리 컴파일된 파일로 가져다 쓰기 때문에, </w:t>
      </w:r>
      <w:r>
        <w:rPr>
          <w:rFonts w:ascii="Consolas" w:hAnsi="Consolas" w:eastAsia="Consolas"/>
        </w:rPr>
        <w:t>package.json</w:t>
      </w:r>
      <w:r>
        <w:t xml:space="preserve">의 </w:t>
      </w:r>
      <w:r>
        <w:rPr>
          <w:rFonts w:ascii="Consolas" w:hAnsi="Consolas" w:eastAsia="Consolas"/>
        </w:rPr>
        <w:t>expo.autolinking.android.buildFromSource</w:t>
      </w:r>
      <w:r>
        <w:t xml:space="preserve">에 </w:t>
      </w:r>
      <w:r>
        <w:rPr>
          <w:rFonts w:ascii="Consolas" w:hAnsi="Consolas" w:eastAsia="Consolas"/>
        </w:rPr>
        <w:t>expo-notifications</w:t>
      </w:r>
      <w:r>
        <w:t>를 적어 이 모듈만 소스에서 빌드하게 했습니다(안 그러면 패치가 빌드에 들어가지 않습니다).</w:t>
      </w:r>
    </w:p>
    <w:p>
      <w:pPr>
        <w:pStyle w:val="Heading1"/>
      </w:pPr>
      <w:r>
        <w:t>4. 지원서의 MVP 기능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지원서 MVP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상태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오늘의 영상 듣기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번호 길, 루틴 시트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단어 듣고 따라 말하기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있음 → 강화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색깔 마법 (단어 → 문장)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스티커·연속학습 기록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스티커 판, 연속일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아동: 간단 진단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아래 5장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보호자: 출석·완료율 확인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오늘·주간·월간, 이번 주 한눈에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 xml:space="preserve">보호자: </w:t>
            </w:r>
            <w:r>
              <w:rPr>
                <w:b/>
                <w:sz w:val="18"/>
              </w:rPr>
              <w:t>어려운 항목 확인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이번에 추가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탭 ‘어려워한 말’: 맞추기에서 틀렸거나 말하기에서 끝내 못 한 말을 많이 놓친 순서로 3개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 xml:space="preserve">보호자: </w:t>
            </w:r>
            <w:r>
              <w:rPr>
                <w:b/>
                <w:sz w:val="18"/>
              </w:rPr>
              <w:t>주 1회 대화 가이드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이번에 추가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탭 ‘이번 주 대화’: 언제 · 묻는 말 · 대답 (예: 신호등 앞에서 “What color is it?” — “It’s green!”)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운영자: 콘텐츠 점검·배정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아래 5장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접근성: 쉬운 한국어, 그림 안내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 xml:space="preserve">접근성: </w:t>
            </w:r>
            <w:r>
              <w:rPr>
                <w:b/>
                <w:sz w:val="18"/>
              </w:rPr>
              <w:t>저용량 모드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이번에 추가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설정 › 데이터 아끼기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접근성: 웹앱(PWA) 우선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GitHub Pages, 홈 화면에 추가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안드로이드 앱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이번에 추가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아래 6장</w:t>
            </w:r>
          </w:p>
        </w:tc>
      </w:tr>
    </w:tbl>
    <w:p/>
    <w:p>
      <w:pPr>
        <w:pStyle w:val="Heading1"/>
      </w:pPr>
      <w:r>
        <w:t>5. 아직 만들지 않은 것의 설계</w:t>
      </w:r>
    </w:p>
    <w:p>
      <w:pPr>
        <w:pStyle w:val="Heading2"/>
      </w:pPr>
      <w:r>
        <w:t>간단 진단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언제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아이 등록 직후 한 번. 건너뛸 수 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무엇을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그림 고르기 4문제(이번 주 단어 2 + 다음 단계 단어 2). 기존 문제 엔진 </w:t>
            </w:r>
            <w:r>
              <w:rPr>
                <w:rFonts w:ascii="Consolas" w:hAnsi="Consolas" w:eastAsia="Consolas"/>
                <w:sz w:val="18"/>
              </w:rPr>
              <w:t>buildQuiz</w:t>
            </w:r>
            <w:r>
              <w:rPr>
                <w:sz w:val="18"/>
              </w:rPr>
              <w:t>를 그대로 쓴다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결과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점수가 아니라 </w:t>
            </w:r>
            <w:r>
              <w:rPr>
                <w:b/>
                <w:sz w:val="18"/>
              </w:rPr>
              <w:t>시작 난이도</w:t>
            </w:r>
            <w:r>
              <w:rPr>
                <w:sz w:val="18"/>
              </w:rPr>
              <w:t>: 보기 수(2 · 3 · 4)와 글자 표시 여부. 지금은 연령이 이 값을 정한다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저장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children.level</w:t>
            </w:r>
            <w:r>
              <w:rPr>
                <w:sz w:val="18"/>
              </w:rPr>
              <w:t>(easy · normal) 한 칸. 부모가 설정에서 바꿀 수 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원칙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아이에게 결과를 보여 주지 않는다. “준비됐어요!”만</w:t>
            </w:r>
          </w:p>
        </w:tc>
      </w:tr>
    </w:tbl>
    <w:p/>
    <w:p>
      <w:pPr>
        <w:pStyle w:val="Heading2"/>
      </w:pPr>
      <w:r>
        <w:t>다언어 안내</w:t>
      </w:r>
    </w:p>
    <w:p>
      <w:r>
        <w:t xml:space="preserve">화면 문구는 모두 </w:t>
      </w:r>
      <w:r>
        <w:rPr>
          <w:rFonts w:ascii="Consolas" w:hAnsi="Consolas" w:eastAsia="Consolas"/>
        </w:rPr>
        <w:t>shared/i18n/strings.ko.ts</w:t>
      </w:r>
      <w:r>
        <w:t xml:space="preserve"> 한 파일에 있습니다. </w:t>
      </w:r>
      <w:r>
        <w:rPr>
          <w:rFonts w:ascii="Consolas" w:hAnsi="Consolas" w:eastAsia="Consolas"/>
        </w:rPr>
        <w:t>strings.&lt;언어&gt;.ts</w:t>
      </w:r>
      <w:r>
        <w:t>를 같은 모양으로 더하고 설정에 ‘안내 언어’를 두면 됩니다. 우선 순위는 보호자 화면(가입·설정·부모 탭)입니다. 아이 화면은 글이 거의 없어 그림과 소리로 통합니다.</w:t>
      </w:r>
    </w:p>
    <w:p>
      <w:pPr>
        <w:pStyle w:val="Heading2"/>
      </w:pPr>
      <w:r>
        <w:t>운영자 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링크 점검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매일 </w:t>
            </w:r>
            <w:r>
              <w:rPr>
                <w:rFonts w:ascii="Consolas" w:hAnsi="Consolas" w:eastAsia="Consolas"/>
                <w:sz w:val="18"/>
              </w:rPr>
              <w:t>week_routines.video_id</w:t>
            </w:r>
            <w:r>
              <w:rPr>
                <w:sz w:val="18"/>
              </w:rPr>
              <w:t>를 유튜브 oEmbed로 확인해 막힌 영상을 표시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대체 영상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week_routines</w:t>
            </w:r>
            <w:r>
              <w:rPr>
                <w:sz w:val="18"/>
              </w:rPr>
              <w:t xml:space="preserve">에 </w:t>
            </w:r>
            <w:r>
              <w:rPr>
                <w:rFonts w:ascii="Consolas" w:hAnsi="Consolas" w:eastAsia="Consolas"/>
                <w:sz w:val="18"/>
              </w:rPr>
              <w:t>fallback_video_id</w:t>
            </w:r>
            <w:r>
              <w:rPr>
                <w:sz w:val="18"/>
              </w:rPr>
              <w:t xml:space="preserve"> 칸을 두고, 막히면 자동으로 바꾼다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과정 배정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children.run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weeks</w:t>
            </w:r>
            <w:r>
              <w:rPr>
                <w:sz w:val="18"/>
              </w:rPr>
              <w:t xml:space="preserve">로 이미 표현된다. 기관 단위 배정은 </w:t>
            </w:r>
            <w:r>
              <w:rPr>
                <w:rFonts w:ascii="Consolas" w:hAnsi="Consolas" w:eastAsia="Consolas"/>
                <w:sz w:val="18"/>
              </w:rPr>
              <w:t>groups</w:t>
            </w:r>
            <w:r>
              <w:rPr>
                <w:sz w:val="18"/>
              </w:rPr>
              <w:t xml:space="preserve"> 테이블 추가</w:t>
            </w:r>
          </w:p>
        </w:tc>
      </w:tr>
    </w:tbl>
    <w:p/>
    <w:p>
      <w:pPr>
        <w:pStyle w:val="Heading2"/>
      </w:pPr>
      <w:r>
        <w:t>교사용 여러 아이 보기</w:t>
      </w:r>
    </w:p>
    <w:p>
      <w:r>
        <w:rPr>
          <w:rFonts w:ascii="Consolas" w:hAnsi="Consolas" w:eastAsia="Consolas"/>
        </w:rPr>
        <w:t>users</w:t>
      </w:r>
      <w:r>
        <w:t xml:space="preserve"> 아래에 아이가 여러 명 달릴 수 있게 이미 되어 있습니다(</w:t>
      </w:r>
      <w:r>
        <w:rPr>
          <w:rFonts w:ascii="Consolas" w:hAnsi="Consolas" w:eastAsia="Consolas"/>
        </w:rPr>
        <w:t>children.user_id</w:t>
      </w:r>
      <w:r>
        <w:t>). 교사 계정에 아이들을 연결하고, 리포트 API(</w:t>
      </w:r>
      <w:r>
        <w:rPr>
          <w:rFonts w:ascii="Consolas" w:hAnsi="Consolas" w:eastAsia="Consolas"/>
        </w:rPr>
        <w:t>/children/{id}/report</w:t>
      </w:r>
      <w:r>
        <w:t>)를 아이 수만큼 불러 표로 보여 주면 됩니다.</w:t>
      </w:r>
    </w:p>
    <w:p>
      <w:pPr>
        <w:pStyle w:val="Heading1"/>
      </w:pPr>
      <w:r>
        <w:t>6. 안드로이드 앱 (갤럭시 노트 10+ 5G)</w:t>
      </w:r>
    </w:p>
    <w:p>
      <w:r>
        <w:t xml:space="preserve">같은 코드에서 안드로이드 앱(APK)을 만듭니다. 웹과 달리 앱에서는 </w:t>
      </w:r>
      <w:r>
        <w:rPr>
          <w:b/>
        </w:rPr>
        <w:t>알림이 앱을 닫아도 오고</w:t>
      </w:r>
      <w:r>
        <w:t>, 음성 인식이 기기 기능으로 동작합니다.</w:t>
      </w:r>
    </w:p>
    <w:p>
      <w:pPr>
        <w:ind w:left="227"/>
      </w:pPr>
      <w:r>
        <w:rPr>
          <w:rFonts w:ascii="Consolas" w:hAnsi="Consolas" w:eastAsia="Consolas"/>
          <w:sz w:val="17"/>
        </w:rPr>
        <w:t>cd apps/mobile</w:t>
        <w:br/>
        <w:t>npx expo prebuild -p android --clean        # 안드로이드 프로젝트 생성 (android/ 는 저장소에 올리지 않는다)</w:t>
        <w:br/>
        <w:t>cd android</w:t>
        <w:br/>
        <w:t>set JAVA_HOME=C:\Program Files\Android\Android Studio\jbr</w:t>
        <w:br/>
        <w:t>gradlew assembleRelease -PreactNativeArchitectures=arm64-v8a</w:t>
        <w:br/>
        <w:t># 결과: android/app/build/outputs/apk/release/app-release.apk</w:t>
      </w:r>
    </w:p>
    <w:p>
      <w:pPr>
        <w:ind w:left="340"/>
      </w:pPr>
      <w:r>
        <w:rPr>
          <w:i/>
        </w:rPr>
        <w:t xml:space="preserve">윈도우에서 </w:t>
      </w:r>
      <w:r>
        <w:rPr>
          <w:rFonts w:ascii="Consolas" w:hAnsi="Consolas" w:eastAsia="Consolas"/>
          <w:i/>
        </w:rPr>
        <w:t>subst</w:t>
      </w:r>
      <w:r>
        <w:rPr>
          <w:i/>
        </w:rPr>
        <w:t xml:space="preserve"> 같은 가상 드라이브로 경로를 줄여 빌드하면 안 됩니다. 자동 링크가 실제 경로를 쓰기 때문에 경로가 둘로 갈려 실패합니다.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패키지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kr.or.rta.soundsfun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대상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arm64 (노트 10+ 5G), 안드로이드 7 이상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권한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알림, 정확한 알람, 재부팅 뒤 복원, 진동, 마이크(말하기 게임), 사진(선택)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서명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시험용 키. 스토어에 올릴 때는 정식 키로 다시 서명</w:t>
            </w:r>
          </w:p>
        </w:tc>
      </w:tr>
    </w:tbl>
    <w:p/>
    <w:p>
      <w:pPr>
        <w:pStyle w:val="Heading2"/>
      </w:pPr>
      <w:r>
        <w:t>폰에 넣는 법</w:t>
      </w:r>
    </w:p>
    <w:p>
      <w:pPr>
        <w:pStyle w:val="ListNumber"/>
      </w:pPr>
      <w:r>
        <w:rPr>
          <w:rFonts w:ascii="Consolas" w:hAnsi="Consolas" w:eastAsia="Consolas"/>
        </w:rPr>
        <w:t>app-release.apk</w:t>
      </w:r>
      <w:r>
        <w:t>를 폰으로 보낸다(카카오톡 나에게 보내기, USB, 드라이브).</w:t>
      </w:r>
    </w:p>
    <w:p>
      <w:pPr>
        <w:pStyle w:val="ListNumber"/>
      </w:pPr>
      <w:r>
        <w:t>폰에서 파일을 누른다 → “출처를 알 수 없는 앱 설치”를 허용한다.</w:t>
      </w:r>
    </w:p>
    <w:p>
      <w:pPr>
        <w:pStyle w:val="ListNumber"/>
      </w:pPr>
      <w:r>
        <w:t>앱을 열고 가입 → 아이 등록 → 알림 허용.</w:t>
      </w:r>
    </w:p>
    <w:p>
      <w:pPr>
        <w:pStyle w:val="ListNumber"/>
      </w:pPr>
      <w:r>
        <w:t xml:space="preserve">설정 › 알림 시간 › </w:t>
      </w:r>
      <w:r>
        <w:rPr>
          <w:b/>
        </w:rPr>
        <w:t>알림 시험해 보기</w:t>
      </w:r>
      <w:r>
        <w:t>로 알림이 오는지 확인한다.</w:t>
      </w:r>
    </w:p>
    <w:p>
      <w:pPr>
        <w:pStyle w:val="ListNumber"/>
      </w:pPr>
      <w:r>
        <w:t xml:space="preserve">삼성 폰은 배터리 최적화가 알림을 늦출 수 있다: 설정 › 애플리케이션 › SoundsFun › 배터리 › </w:t>
      </w:r>
      <w:r>
        <w:rPr>
          <w:b/>
        </w:rPr>
        <w:t>제한 없음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원칙 점검과 보완 설계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
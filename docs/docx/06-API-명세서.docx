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1F7A5C"/>
        </w:rPr>
        <w:t>SoundsFun Bridge · MVP 문서 v2</w:t>
      </w:r>
    </w:p>
    <w:p>
      <w:pPr>
        <w:pStyle w:val="Title"/>
      </w:pPr>
      <w:r>
        <w:t>API 명세서</w:t>
      </w:r>
    </w:p>
    <w:p>
      <w:r>
        <w:t>FastAPI 서버(</w:t>
      </w:r>
      <w:r>
        <w:rPr>
          <w:rFonts w:ascii="Consolas" w:hAnsi="Consolas" w:eastAsia="Consolas"/>
        </w:rPr>
        <w:t>apps/api</w:t>
      </w:r>
      <w:r>
        <w:t xml:space="preserve">)의 HTTP API입니다. 서버를 띄우면 </w:t>
      </w:r>
      <w:r>
        <w:rPr>
          <w:rFonts w:ascii="Consolas" w:hAnsi="Consolas" w:eastAsia="Consolas"/>
        </w:rPr>
        <w:t>/docs</w:t>
      </w:r>
      <w:r>
        <w:t>에서 같은 내용을 직접 눌러 볼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기본 주소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/api/v1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형식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JSON, 필드는 camelCase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인증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Authorization: Bearer &lt;accessToken&gt;</w:t>
            </w:r>
            <w:r>
              <w:rPr>
                <w:sz w:val="18"/>
              </w:rPr>
              <w:t xml:space="preserve"> (JWT HS256, 15분). 갱신 토큰 30일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날짜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YYYY-MM-DD</w:t>
            </w:r>
            <w:r>
              <w:rPr>
                <w:sz w:val="18"/>
              </w:rPr>
              <w:t xml:space="preserve"> (기기의 그날). 시각은 밀리초 숫자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비밀번호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argon2 해시로만 저장</w:t>
            </w:r>
          </w:p>
        </w:tc>
      </w:tr>
    </w:tbl>
    <w:p/>
    <w:p>
      <w:pPr>
        <w:pStyle w:val="Heading1"/>
      </w:pPr>
      <w:r>
        <w:t>엔드포인트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메서드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경로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인증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/auth/signup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가입 → 토큰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/auth/login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로그인 → 토큰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/auth/refresh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토큰 갱신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/me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○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탈퇴. 딸린 행 모두 삭제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/children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○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내 아이 목록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/children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○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아이 등록. 기본 알림 시각이 함께 생긴다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/children/{id}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○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이름·연령·아바타·스위치 바꾸기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/children/{id}/schedule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○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알림 시각 전체 바꾸기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/children/{id}/records?from=&amp;to=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○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루틴 기록 조회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/children/{id}/records/{date}/{routine}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○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루틴 기록 올리기 (멱등)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/children/{id}/records/{date}/{routine}/parent-check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○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‘들었어요’ 표시·해제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/children/{id}/activities/{week}/{date}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○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소리활동 기록 올리기 (멱등)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/children/{id}/report?today=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○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부모 탭 요약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/content/weeks/{week}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주차 콘텐츠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/push/public-key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Web Push 공개 키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/push/subscriptions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○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알림 구독 등록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/push/subscriptions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○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알림 구독 해지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/push/test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○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시험 알림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/events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○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사용 로그 묶음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/health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상태 확인 (접두사 없음)</w:t>
            </w:r>
          </w:p>
        </w:tc>
      </w:tr>
    </w:tbl>
    <w:p/>
    <w:p>
      <w:pPr>
        <w:pStyle w:val="Heading1"/>
      </w:pPr>
      <w:r>
        <w:t>계정</w:t>
      </w:r>
    </w:p>
    <w:p>
      <w:pPr>
        <w:ind w:left="227"/>
      </w:pPr>
      <w:r>
        <w:rPr>
          <w:rFonts w:ascii="Consolas" w:hAnsi="Consolas" w:eastAsia="Consolas"/>
          <w:sz w:val="17"/>
        </w:rPr>
        <w:t>POST /api/v1/auth/signup</w:t>
        <w:br/>
        <w:t>{ "email": "parent@example.com", "password": "********", "consentVersion": "2026-09-19", "notifyConsent": true }</w:t>
        <w:br/>
        <w:br/>
        <w:t>201</w:t>
        <w:br/>
        <w:t>{ "accessToken": "…", "refreshToken": "…", "userId": "6b1f…" 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상태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detail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언제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409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duplicate_email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이미 가입한 이메일 (대소문자 무시)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401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wrong_credentials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로그인 실패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422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이메일 형식, 비밀번호 8자 미만</w:t>
            </w:r>
          </w:p>
        </w:tc>
      </w:tr>
    </w:tbl>
    <w:p/>
    <w:p>
      <w:pPr>
        <w:pStyle w:val="Heading1"/>
      </w:pPr>
      <w:r>
        <w:t>아이</w:t>
      </w:r>
    </w:p>
    <w:p>
      <w:pPr>
        <w:ind w:left="227"/>
      </w:pPr>
      <w:r>
        <w:rPr>
          <w:rFonts w:ascii="Consolas" w:hAnsi="Consolas" w:eastAsia="Consolas"/>
          <w:sz w:val="17"/>
        </w:rPr>
        <w:t>POST /api/v1/children</w:t>
        <w:br/>
        <w:t>{ "nickname": "하이", "ageBand": "7", "avatar": { "kind": "character", "character": "chick" }, "startDate": "2026-09-21" }</w:t>
        <w:br/>
        <w:br/>
        <w:t>201</w:t>
        <w:br/>
        <w:t>{</w:t>
        <w:br/>
        <w:t xml:space="preserve">  "id": "c0a8…", "nickname": "하이", "ageBand": "7",</w:t>
        <w:br/>
        <w:t xml:space="preserve">  "avatar": { "kind": "character", "character": "chick" },</w:t>
        <w:br/>
        <w:t xml:space="preserve">  "startDate": "2026-09-21", "run": 1, "runStartDate": "2026-09-21",</w:t>
        <w:br/>
        <w:t xml:space="preserve">  "faithEnabled": false, "notificationsEnabled": true, "eveningReminder": true,</w:t>
        <w:br/>
        <w:t xml:space="preserve">  "schedules": [ { "routine": "morning", "time": "07:30", "enabled": true }, … ]</w:t>
        <w:br/>
        <w:t>}</w:t>
      </w:r>
    </w:p>
    <w:p>
      <w:pPr>
        <w:pStyle w:val="ListBullet"/>
      </w:pPr>
      <w:r>
        <w:t xml:space="preserve">사진을 쓰면 </w:t>
      </w:r>
      <w:r>
        <w:rPr>
          <w:rFonts w:ascii="Consolas" w:hAnsi="Consolas" w:eastAsia="Consolas"/>
        </w:rPr>
        <w:t>{ "kind": "photo" }</w:t>
      </w:r>
      <w:r>
        <w:t>만 보냅니다. 사진 자체는 서버에 오지 않습니다.</w:t>
      </w:r>
    </w:p>
    <w:p>
      <w:pPr>
        <w:pStyle w:val="ListBullet"/>
      </w:pPr>
      <w:r>
        <w:rPr>
          <w:rFonts w:ascii="Consolas" w:hAnsi="Consolas" w:eastAsia="Consolas"/>
        </w:rPr>
        <w:t>kind</w:t>
      </w:r>
      <w:r>
        <w:t xml:space="preserve">가 </w:t>
      </w:r>
      <w:r>
        <w:rPr>
          <w:rFonts w:ascii="Consolas" w:hAnsi="Consolas" w:eastAsia="Consolas"/>
        </w:rPr>
        <w:t>character</w:t>
      </w:r>
      <w:r>
        <w:t xml:space="preserve">인데 </w:t>
      </w:r>
      <w:r>
        <w:rPr>
          <w:rFonts w:ascii="Consolas" w:hAnsi="Consolas" w:eastAsia="Consolas"/>
        </w:rPr>
        <w:t>character</w:t>
      </w:r>
      <w:r>
        <w:t>가 없거나 없는 캐릭터면 422 (</w:t>
      </w:r>
      <w:r>
        <w:rPr>
          <w:rFonts w:ascii="Consolas" w:hAnsi="Consolas" w:eastAsia="Consolas"/>
        </w:rPr>
        <w:t>unknown_character</w:t>
      </w:r>
      <w:r>
        <w:t>).</w:t>
      </w:r>
    </w:p>
    <w:p>
      <w:pPr>
        <w:pStyle w:val="ListBullet"/>
      </w:pPr>
      <w:r>
        <w:t xml:space="preserve">알림 시각: </w:t>
      </w:r>
      <w:r>
        <w:rPr>
          <w:rFonts w:ascii="Consolas" w:hAnsi="Consolas" w:eastAsia="Consolas"/>
        </w:rPr>
        <w:t>time</w:t>
      </w:r>
      <w:r>
        <w:t xml:space="preserve">은 </w:t>
      </w:r>
      <w:r>
        <w:rPr>
          <w:rFonts w:ascii="Consolas" w:hAnsi="Consolas" w:eastAsia="Consolas"/>
        </w:rPr>
        <w:t>HH:MM</w:t>
      </w:r>
      <w:r>
        <w:t>, 같은 루틴이 두 번 오거나 없는 루틴이면 422.</w:t>
      </w:r>
    </w:p>
    <w:p>
      <w:pPr>
        <w:pStyle w:val="Heading1"/>
      </w:pPr>
      <w:r>
        <w:t>루틴 기록</w:t>
      </w:r>
    </w:p>
    <w:p>
      <w:pPr>
        <w:ind w:left="227"/>
      </w:pPr>
      <w:r>
        <w:rPr>
          <w:rFonts w:ascii="Consolas" w:hAnsi="Consolas" w:eastAsia="Consolas"/>
          <w:sz w:val="17"/>
        </w:rPr>
        <w:t>PUT /api/v1/children/{id}/records/2026-09-21/morning</w:t>
        <w:br/>
        <w:t>{ "runningSince": null, "accumulatedSec": 1200, "listenedMin": 20, "completion": "timer", "completedAt": 1790000000000 }</w:t>
        <w:br/>
        <w:br/>
        <w:t>200</w:t>
        <w:br/>
        <w:t>{ "date": "2026-09-21", "routine": "morning", "runningSince": null, "accumulatedSec": 1200, "listenedMin": 20, "completion": "timer", "completedAt": 1790000000000 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규칙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멱등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(아이, 날짜, 루틴)당 한 줄. 같은 요청을 다시 보내도 같다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줄어들지 않는다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accumulatedSec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listenedMin</w:t>
            </w:r>
            <w:r>
              <w:rPr>
                <w:sz w:val="18"/>
              </w:rPr>
              <w:t>은 큰 값을 남긴다. 늦게 도착한 옛 요청이 기록을 깎지 못한다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완료는 되돌리지 않는다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이미 완료된 기록에 미완료 요청이 와도 완료가 남는다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짝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completion</w:t>
            </w:r>
            <w:r>
              <w:rPr>
                <w:sz w:val="18"/>
              </w:rPr>
              <w:t xml:space="preserve">과 </w:t>
            </w:r>
            <w:r>
              <w:rPr>
                <w:rFonts w:ascii="Consolas" w:hAnsi="Consolas" w:eastAsia="Consolas"/>
                <w:sz w:val="18"/>
              </w:rPr>
              <w:t>completedAt</w:t>
            </w:r>
            <w:r>
              <w:rPr>
                <w:sz w:val="18"/>
              </w:rPr>
              <w:t>은 함께 있어야 한다. 아니면 422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없는 루틴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 xml:space="preserve">404 </w:t>
            </w:r>
            <w:r>
              <w:rPr>
                <w:rFonts w:ascii="Consolas" w:hAnsi="Consolas" w:eastAsia="Consolas"/>
                <w:sz w:val="18"/>
              </w:rPr>
              <w:t>routine_not_found</w:t>
            </w:r>
          </w:p>
        </w:tc>
      </w:tr>
    </w:tbl>
    <w:p/>
    <w:p>
      <w:pPr>
        <w:pStyle w:val="Heading2"/>
      </w:pPr>
      <w:r>
        <w:t>‘들었어요’ 표시</w:t>
      </w:r>
    </w:p>
    <w:p>
      <w:pPr>
        <w:ind w:left="227"/>
      </w:pPr>
      <w:r>
        <w:rPr>
          <w:rFonts w:ascii="Consolas" w:hAnsi="Consolas" w:eastAsia="Consolas"/>
          <w:sz w:val="17"/>
        </w:rPr>
        <w:t>POST /api/v1/children/{id}/records/2026-09-20/dinner/parent-check</w:t>
        <w:br/>
        <w:t>{ "checked": true 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경우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결과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표시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completion: "parent"</w:t>
            </w:r>
            <w:r>
              <w:rPr>
                <w:sz w:val="18"/>
              </w:rPr>
              <w:t>, 목표 분이 기록된다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해제 (부모 표시였던 칸)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 xml:space="preserve">기록을 지우고 </w:t>
            </w:r>
            <w:r>
              <w:rPr>
                <w:rFonts w:ascii="Consolas" w:hAnsi="Consolas" w:eastAsia="Consolas"/>
                <w:sz w:val="18"/>
              </w:rPr>
              <w:t>null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해제 (앱에서 완료한 칸)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 xml:space="preserve">409 </w:t>
            </w:r>
            <w:r>
              <w:rPr>
                <w:rFonts w:ascii="Consolas" w:hAnsi="Consolas" w:eastAsia="Consolas"/>
                <w:sz w:val="18"/>
              </w:rPr>
              <w:t>app_record_locked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미래 날짜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 xml:space="preserve">422 </w:t>
            </w:r>
            <w:r>
              <w:rPr>
                <w:rFonts w:ascii="Consolas" w:hAnsi="Consolas" w:eastAsia="Consolas"/>
                <w:sz w:val="18"/>
              </w:rPr>
              <w:t>future_date</w:t>
            </w:r>
          </w:p>
        </w:tc>
      </w:tr>
    </w:tbl>
    <w:p/>
    <w:p>
      <w:pPr>
        <w:pStyle w:val="Heading1"/>
      </w:pPr>
      <w:r>
        <w:t>소리활동</w:t>
      </w:r>
    </w:p>
    <w:p>
      <w:pPr>
        <w:ind w:left="227"/>
      </w:pPr>
      <w:r>
        <w:rPr>
          <w:rFonts w:ascii="Consolas" w:hAnsi="Consolas" w:eastAsia="Consolas"/>
          <w:sz w:val="17"/>
        </w:rPr>
        <w:t>PUT /api/v1/children/{id}/activities/1/2026-09-21</w:t>
        <w:br/>
        <w:t>{</w:t>
        <w:br/>
        <w:t xml:space="preserve">  "quiz": [</w:t>
        <w:br/>
        <w:t xml:space="preserve">    { "questionId": "q1", "type": "pickImage", "word": "red", "correct": true, "ms": 900 },</w:t>
        <w:br/>
        <w:t xml:space="preserve">    { "questionId": "q6", "type": "match", "correct": false }</w:t>
        <w:br/>
        <w:t xml:space="preserve">  ],</w:t>
        <w:br/>
        <w:t xml:space="preserve">  "speak": [ { "word": "red", "heard": "red", "score": 1.0, "result": "pass" } ],</w:t>
        <w:br/>
        <w:t xml:space="preserve">  "stars": 2,</w:t>
        <w:br/>
        <w:t xml:space="preserve">  "completedAt": 1790000000000</w:t>
        <w:br/>
        <w:t>}</w:t>
      </w:r>
    </w:p>
    <w:p>
      <w:pPr>
        <w:pStyle w:val="ListBullet"/>
      </w:pPr>
      <w:r>
        <w:t>그날의 활동 한 줄을 통째로 바꿉니다. 답과 시도는 지우고 다시 넣습니다.</w:t>
      </w:r>
    </w:p>
    <w:p>
      <w:pPr>
        <w:pStyle w:val="ListBullet"/>
      </w:pPr>
      <w:r>
        <w:t xml:space="preserve">없는 단어는 422 </w:t>
      </w:r>
      <w:r>
        <w:rPr>
          <w:rFonts w:ascii="Consolas" w:hAnsi="Consolas" w:eastAsia="Consolas"/>
        </w:rPr>
        <w:t>unknown_word:&lt;id&gt;</w:t>
      </w:r>
      <w:r>
        <w:t xml:space="preserve">. 짝 맞추기만 </w:t>
      </w:r>
      <w:r>
        <w:rPr>
          <w:rFonts w:ascii="Consolas" w:hAnsi="Consolas" w:eastAsia="Consolas"/>
        </w:rPr>
        <w:t>word</w:t>
      </w:r>
      <w:r>
        <w:t xml:space="preserve">가 없어야 하고, 나머지는 있어야 합니다(422 </w:t>
      </w:r>
      <w:r>
        <w:rPr>
          <w:rFonts w:ascii="Consolas" w:hAnsi="Consolas" w:eastAsia="Consolas"/>
        </w:rPr>
        <w:t>word_must_match_question_type</w:t>
      </w:r>
      <w:r>
        <w:t>).</w:t>
      </w:r>
    </w:p>
    <w:p>
      <w:pPr>
        <w:pStyle w:val="Heading1"/>
      </w:pPr>
      <w:r>
        <w:t>부모 탭 요약</w:t>
      </w:r>
    </w:p>
    <w:p>
      <w:pPr>
        <w:ind w:left="227"/>
      </w:pPr>
      <w:r>
        <w:rPr>
          <w:rFonts w:ascii="Consolas" w:hAnsi="Consolas" w:eastAsia="Consolas"/>
          <w:sz w:val="17"/>
        </w:rPr>
        <w:t>GET /api/v1/children/{id}/report?today=2026-09-22</w:t>
        <w:br/>
        <w:br/>
        <w:t>{</w:t>
        <w:br/>
        <w:t xml:space="preserve">  "todayMinutes": 30, "todayTarget": 90, "streak": 2,</w:t>
        <w:br/>
        <w:t xml:space="preserve">  "weekDone": 2, "weekTotal": 28, "totalMinutes": 50,</w:t>
        <w:br/>
        <w:t xml:space="preserve">  "routineRates": [ { "routine": "morning", "done": 1, "total": 2 }, … ],</w:t>
        <w:br/>
        <w:t xml:space="preserve">  "stickers": [ "chick", "crocodile" ]</w:t>
        <w:br/>
        <w:t>}</w:t>
      </w:r>
    </w:p>
    <w:p>
      <w:r>
        <w:t xml:space="preserve">계산 규칙은 앱의 </w:t>
      </w:r>
      <w:r>
        <w:rPr>
          <w:rFonts w:ascii="Consolas" w:hAnsi="Consolas" w:eastAsia="Consolas"/>
        </w:rPr>
        <w:t>features/parent/model/report.ts</w:t>
      </w:r>
      <w:r>
        <w:t>와 같습니다. 연속일은 오늘 한 게 없으면 어제부터 셉니다.</w:t>
      </w:r>
    </w:p>
    <w:p>
      <w:pPr>
        <w:pStyle w:val="Heading1"/>
      </w:pPr>
      <w:r>
        <w:t>주차 콘텐츠</w:t>
      </w:r>
    </w:p>
    <w:p>
      <w:r>
        <w:rPr>
          <w:rFonts w:ascii="Consolas" w:hAnsi="Consolas" w:eastAsia="Consolas"/>
        </w:rPr>
        <w:t>GET /content/weeks/1</w:t>
      </w:r>
      <w:r>
        <w:t>은 정규화된 테이블(</w:t>
      </w:r>
      <w:r>
        <w:rPr>
          <w:rFonts w:ascii="Consolas" w:hAnsi="Consolas" w:eastAsia="Consolas"/>
        </w:rPr>
        <w:t>weeks</w:t>
      </w:r>
      <w:r>
        <w:t xml:space="preserve">, </w:t>
      </w:r>
      <w:r>
        <w:rPr>
          <w:rFonts w:ascii="Consolas" w:hAnsi="Consolas" w:eastAsia="Consolas"/>
        </w:rPr>
        <w:t>week_routines</w:t>
      </w:r>
      <w:r>
        <w:t xml:space="preserve">, </w:t>
      </w:r>
      <w:r>
        <w:rPr>
          <w:rFonts w:ascii="Consolas" w:hAnsi="Consolas" w:eastAsia="Consolas"/>
        </w:rPr>
        <w:t>routines</w:t>
      </w:r>
      <w:r>
        <w:t xml:space="preserve">, </w:t>
      </w:r>
      <w:r>
        <w:rPr>
          <w:rFonts w:ascii="Consolas" w:hAnsi="Consolas" w:eastAsia="Consolas"/>
        </w:rPr>
        <w:t>week_words</w:t>
      </w:r>
      <w:r>
        <w:t xml:space="preserve">, </w:t>
      </w:r>
      <w:r>
        <w:rPr>
          <w:rFonts w:ascii="Consolas" w:hAnsi="Consolas" w:eastAsia="Consolas"/>
        </w:rPr>
        <w:t>week_sentences</w:t>
      </w:r>
      <w:r>
        <w:t xml:space="preserve">)을 앱의 </w:t>
      </w:r>
      <w:r>
        <w:rPr>
          <w:rFonts w:ascii="Consolas" w:hAnsi="Consolas" w:eastAsia="Consolas"/>
        </w:rPr>
        <w:t>week1.json</w:t>
      </w:r>
      <w:r>
        <w:t>과 같은 모양으로 묶어 돌려줍니다.</w:t>
      </w:r>
    </w:p>
    <w:p>
      <w:pPr>
        <w:pStyle w:val="Heading1"/>
      </w:pPr>
      <w:r>
        <w:t>알림</w:t>
      </w:r>
    </w:p>
    <w:p>
      <w:pPr>
        <w:pStyle w:val="ListNumber"/>
      </w:pPr>
      <w:r>
        <w:t xml:space="preserve">앱이 </w:t>
      </w:r>
      <w:r>
        <w:rPr>
          <w:rFonts w:ascii="Consolas" w:hAnsi="Consolas" w:eastAsia="Consolas"/>
        </w:rPr>
        <w:t>GET /push/public-key</w:t>
      </w:r>
      <w:r>
        <w:t>로 키를 받고 브라우저에서 구독을 만든다.</w:t>
      </w:r>
    </w:p>
    <w:p>
      <w:pPr>
        <w:pStyle w:val="ListNumber"/>
      </w:pPr>
      <w:r>
        <w:rPr>
          <w:rFonts w:ascii="Consolas" w:hAnsi="Consolas" w:eastAsia="Consolas"/>
        </w:rPr>
        <w:t>POST /push/subscriptions</w:t>
      </w:r>
      <w:r>
        <w:t xml:space="preserve">로 등록한다. </w:t>
      </w:r>
      <w:r>
        <w:rPr>
          <w:rFonts w:ascii="Consolas" w:hAnsi="Consolas" w:eastAsia="Consolas"/>
        </w:rPr>
        <w:t>endpoint</w:t>
      </w:r>
      <w:r>
        <w:t>는 유일하다.</w:t>
      </w:r>
    </w:p>
    <w:p>
      <w:pPr>
        <w:pStyle w:val="ListNumber"/>
      </w:pPr>
      <w:r>
        <w:t xml:space="preserve">서버는 매분 </w:t>
      </w:r>
      <w:r>
        <w:rPr>
          <w:rFonts w:ascii="Consolas" w:hAnsi="Consolas" w:eastAsia="Consolas"/>
        </w:rPr>
        <w:t>routine_schedules</w:t>
      </w:r>
      <w:r>
        <w:t xml:space="preserve">를 보고, 끝내지 않은 루틴에만 보낸다. 누르면 </w:t>
      </w:r>
      <w:r>
        <w:rPr>
          <w:rFonts w:ascii="Consolas" w:hAnsi="Consolas" w:eastAsia="Consolas"/>
        </w:rPr>
        <w:t>/today?open=&lt;routine&gt;</w:t>
      </w:r>
      <w:r>
        <w:t>이 열린다.</w:t>
      </w:r>
    </w:p>
    <w:p>
      <w:pPr>
        <w:pStyle w:val="ListNumber"/>
      </w:pPr>
      <w:r>
        <w:t>브라우저가 구독을 버렸으면(404·410) 그 줄을 지운다.</w:t>
      </w:r>
    </w:p>
    <w:p>
      <w:pPr>
        <w:pStyle w:val="Heading1"/>
      </w:pPr>
      <w:r>
        <w:t>권한과 오류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상태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뜻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401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토큰이 없거나 만료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 xml:space="preserve">404 </w:t>
            </w:r>
            <w:r>
              <w:rPr>
                <w:rFonts w:ascii="Consolas" w:hAnsi="Consolas" w:eastAsia="Consolas"/>
                <w:sz w:val="18"/>
              </w:rPr>
              <w:t>child_not_found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 xml:space="preserve">없는 아이, 또는 </w:t>
            </w:r>
            <w:r>
              <w:rPr>
                <w:b/>
                <w:sz w:val="18"/>
              </w:rPr>
              <w:t>남의 아이</w:t>
            </w:r>
            <w:r>
              <w:rPr>
                <w:sz w:val="18"/>
              </w:rPr>
              <w:t xml:space="preserve"> (있는지 없는지도 알려 주지 않는다)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409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중복 가입, 잠긴 기록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422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값 검사 실패</w:t>
            </w:r>
          </w:p>
        </w:tc>
      </w:tr>
    </w:tbl>
    <w:p/>
    <w:p>
      <w:pPr>
        <w:pStyle w:val="Heading1"/>
      </w:pPr>
      <w:r>
        <w:t>동기화 방식</w:t>
      </w:r>
    </w:p>
    <w:p>
      <w:r>
        <w:rPr>
          <w:b/>
        </w:rPr>
        <w:t>이번 버전의 앱은 아직 서버를 부르지 않습니다.</w:t>
      </w:r>
      <w:r>
        <w:t xml:space="preserve"> 기기 저장이 원본이고, 서버는 파일럿에서 여러 기기·기관 통계가 필요할 때 연결합니다. 연결하면 기록이 바뀔 때마다 위의 멱등 PUT을 보내고, 실패하면 다음에 다시 보냅니다. 서버는 큰 값·완료 우선 규칙으로 합치므로 순서가 바뀌거나 두 번 와도 결과가 같습니다.</w:t>
      </w:r>
    </w:p>
    <w:p>
      <w:pPr>
        <w:pStyle w:val="Heading1"/>
      </w:pPr>
      <w:r>
        <w:t>실행</w:t>
      </w:r>
    </w:p>
    <w:p>
      <w:pPr>
        <w:ind w:left="227"/>
      </w:pPr>
      <w:r>
        <w:rPr>
          <w:rFonts w:ascii="Consolas" w:hAnsi="Consolas" w:eastAsia="Consolas"/>
          <w:sz w:val="17"/>
        </w:rPr>
        <w:t>cd apps/api</w:t>
        <w:br/>
        <w:t>python -m venv .venv &amp;&amp; .venv/Scripts/pip install -r requirements.txt</w:t>
        <w:br/>
        <w:t>.venv/Scripts/uvicorn app.main:app --reload        # http://localhost:8000/docs</w:t>
        <w:br/>
        <w:t>.venv/Scripts/python -m pytest                      # 19개 테스트</w:t>
        <w:br/>
        <w:t>.venv/Scripts/python -m scripts.export_schema       # docs/schema/*.sql 다시 만들기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환경 변수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기본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DATABASE_URL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sqlite:///apps/api/soundsfun.db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운영은 PostgreSQL 주소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JWT_SECRET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개발용 값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운영에서는 꼭 바꾼다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APP_TIMEZONE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Asia/Seoul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알림 시각 기준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CORS_ORIGINS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localhost, GitHub Pages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허용할 앱 주소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VAPID_PUBLIC_KEY / VAPID_PRIVATE_KEY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없음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없으면 알림 발송을 건너뛴다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RUN_SCHEDULER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0이면 매분 알림 작업을 끈다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45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B2B2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7A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7A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명세서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
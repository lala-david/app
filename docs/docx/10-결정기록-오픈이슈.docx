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</w:t>
      </w:r>
    </w:p>
    <w:p>
      <w:pPr>
        <w:pStyle w:val="Title"/>
      </w:pPr>
      <w:r>
        <w:t>결정 기록·오픈 이슈</w:t>
      </w:r>
    </w:p>
    <w:p>
      <w:pPr>
        <w:pStyle w:val="Heading1"/>
      </w:pPr>
      <w:r>
        <w:t>결정된 것 (ADR)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날짜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결정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이유</w:t>
            </w:r>
          </w:p>
        </w:tc>
        <w:tc>
          <w:tcPr>
            <w:tcW w:type="dxa" w:w="199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영향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범위는 Week 1 ‘Colors’ 만. 구조는 다주차 대응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파일럿 프로토타입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콘텐츠 JSON 1개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파닉스·읽기·쓰기 제외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2년차 과정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퀴즈 유형 D의 문장은 듣기만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아침·저녁·잠자리는 듣기만. 주제 집중듣기만 3단계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가이드북 원칙 “듣기만 해도 됩니다”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개발량 1/3 감소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유튜브는 외부 링크로 연다. 앱 내 재생 없음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약관, 지원서 약속, 광고 회피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타이머는 시작 시각 기준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Expo 한 벌로 앱·웹. 지금은 모바일 웹 배포, 앱은 이후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팀 규모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플랫폼 어댑터 패턴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탭 3개: 홈(아이) · 부모 · 설정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단순함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부모 탭·설정은 게이트 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부모 확인 = 3초 길게 누르기, 10분 유지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아이 오조작 방지, 수학 문제보다 쉬움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HoldButton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아바타는 DiceBear 부위 조합 + 얼굴 사진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폭넓은 꾸미기, 오픈소스 MIT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옵션 JSON 저장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ADR-09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음성인식: 기기 내장 우선, 서버 Whisper 폴백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무료, 설치 없음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어댑터 2개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벌점·하트·순위 없음. 실패해도 통과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강요 없는 말하기 원칙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UX 문구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하잉RTA는 설정 스위치, 기본 꺼짐, 주말 노드만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공공 영어와 신앙교육 분리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weekend 콘텐츠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아이 실명·생년월일 수집 안 함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최소 수집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별명·연령대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local-first. 서버 없이도 전부 동작, 있으면 동기화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정적 배포로 먼저 시작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Repository 인터페이스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문서는 Markdown 원본 → HTML·DOCX 생성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한 벌 관리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docs/build.py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연속일수: 하루 1루틴 이상 실제 완료, 수동 체크 미포함, 동결 없음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단순·정직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streak()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주말 기본은 평일 4루틴 반복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루틴표 QR이 신앙 콘텐츠라 분리 필요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ADR-11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MVP 계정은 기기 저장(비밀번호 SHA-256+salt). 서버(argon2) 연결은 Repository 교체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정적 배포로 바로 시연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비밀번호 재설정은 문의로 안내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웹 빌드는 SPA(</w:t>
            </w:r>
            <w:r>
              <w:rPr>
                <w:rFonts w:ascii="Consolas" w:hAnsi="Consolas" w:eastAsia="Consolas"/>
                <w:sz w:val="18"/>
              </w:rPr>
              <w:t>output: single</w:t>
            </w:r>
            <w:r>
              <w:rPr>
                <w:sz w:val="18"/>
              </w:rPr>
              <w:t>) + 404.html 복사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GitHub Pages에서 새로고침·딥링크 동작, 서버 렌더링 시 저장소 접근 문제 회피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scripts/spa-fallback.mjs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ADR-19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웹 알림은 브라우저 Notification + 서비스워커. 앱이 열려 있거나 백그라운드일 때 예약 알림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서버 없는 MVP. 앱을 닫아도 오게 하려면 apps/api Web Push 스케줄러 연결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Q-13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ADR-20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음성인식: 웹은 Web Speech API, 앱은 expo-speech-recognition (플랫폼 파일 분리)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expo-speech-recognition은 웹을 감싸지 않음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shared/platform/speech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ADR-21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퀴즈 정답·오답 후 아래 결과 띠 + ‘계속’ 버튼 (자동 넘김 없음)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아이가 정답 소리를 끝까지 듣고 스스로 넘기게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04 L2 갱신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ADR-22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6세는 ‘단어 고르기’를 ‘그림 고르기’로 자동 대체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글자를 못 읽는 연령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content quiz.hideWordTextFor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ADR-23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그림은 Recraft recraftv3 + negative_prompt(글자 금지) + 배경 제거 → WebP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첫 생성분에 가짜 글자가 섞여 재생성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27.6MB → 2.9MB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ADR-24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발음·캐릭터 음성은 edge-tts로 미리 생성(mp3), 효과음은 코드 합성(wav)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일관된 발음, 오프라인 재생, 라이선스 문제 없음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packages/content-tools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ADR-25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09-16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사진 아바타는 256px JPEG로 기기에만 저장. 서버는 사진을 받지 않음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아동 개인정보 최소화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API가 photo 거절(422)</w:t>
            </w:r>
          </w:p>
        </w:tc>
      </w:tr>
    </w:tbl>
    <w:p/>
    <w:p>
      <w:pPr>
        <w:pStyle w:val="Heading1"/>
      </w:pPr>
      <w:r>
        <w:t>확인할 것 (선효경·차진숙)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번호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질문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현재 기본값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누구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주말에 평일 4루틴을 반복하는 게 맞는지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반복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선효경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주제 집중듣기: 유튜브 30분 + 놀이 10분 = 40분이 괜찮은지, 아니면 20분 + 10분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30 + 10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선효경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말하기 단계를 아예 뺄지 (가이드북 “유도하지 마세요”)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넣되 건너뛰기 가능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선효경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아침·저녁·잠자리 단어 카드(그림만 보기)를 완료 화면에 살짝 보여줄지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안 보여줌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선효경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로그인: 이메일 vs 기관 코드 + 별명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이메일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선효경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Week 1 후 반복 vs Week 2~4 JSON 추가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반복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선효경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마스코트 토끼 ‘소리’ 확정, 스타일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초안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차진숙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아바타 스타일 (DiceBear adventurer vs 자체 제작)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adventurer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차진숙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Q-09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루틴 색 4종, 코랄 주색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08 문서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차진숙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Q-10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사진 테두리 장식 종류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구름·별·꽃·헤드폰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차진숙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Q-11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온보딩 3장 그림 방향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08 문서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차진숙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Q-12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지원서 본문: 22만 조회 → 15.8만 도달로 표현 수정, 7개국↔8개국, 50명↔60명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선효경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Q-13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파일럿에서 앱을 닫아도 알림이 와야 하는지 (→ 서버 배포 + VAPID 키 필요)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웹은 열려 있을 때만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강성준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Q-14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기기 저장 계정으로 파일럿 가능한지, 서버 로그인 필수인지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기기 저장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선효경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Q-15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마스코트·단어 그림 초안(Recraft)을 디자이너가 어디까지 교체할지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전부 교체 가능 (파일명 고정)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차진숙</w:t>
            </w:r>
          </w:p>
        </w:tc>
      </w:tr>
    </w:tbl>
    <w:p/>
    <w:p>
      <w:pPr>
        <w:pStyle w:val="Heading1"/>
      </w:pPr>
      <w:r>
        <w:t>알려진 제약</w:t>
      </w:r>
    </w:p>
    <w:p>
      <w:pPr>
        <w:pStyle w:val="ListBullet"/>
      </w:pPr>
      <w:r>
        <w:t>유튜브 시청 중 광고·추천 영상은 막을 수 없다 (앱 밖)</w:t>
      </w:r>
    </w:p>
    <w:p>
      <w:pPr>
        <w:pStyle w:val="ListBullet"/>
      </w:pPr>
      <w:r>
        <w:t>웹 푸시는 iOS에서 홈 화면 추가 후에만 온다</w:t>
      </w:r>
    </w:p>
    <w:p>
      <w:pPr>
        <w:pStyle w:val="ListBullet"/>
      </w:pPr>
      <w:r>
        <w:t>Web Speech API는 브라우저·언어 지원이 다르다. 실패 시 부모 모드로 안전하게 빠진다</w:t>
      </w:r>
    </w:p>
    <w:p>
      <w:pPr>
        <w:pStyle w:val="ListBullet"/>
      </w:pPr>
      <w:r>
        <w:t>영상 4개 모두 목표 시간보다 길다. 타이머가 기준이다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결정 기록·오픈 이슈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
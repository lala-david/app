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</w:t>
      </w:r>
    </w:p>
    <w:p>
      <w:pPr>
        <w:pStyle w:val="Title"/>
      </w:pPr>
      <w:r>
        <w:t>팝업·가이드 명세서</w:t>
      </w:r>
    </w:p>
    <w:p>
      <w:r>
        <w:t xml:space="preserve">종류: </w:t>
      </w:r>
      <w:r>
        <w:rPr>
          <w:b/>
        </w:rPr>
        <w:t>D</w:t>
      </w:r>
      <w:r>
        <w:t xml:space="preserve"> 팝업·시트(결정 필요) · </w:t>
      </w:r>
      <w:r>
        <w:rPr>
          <w:b/>
        </w:rPr>
        <w:t>G</w:t>
      </w:r>
      <w:r>
        <w:t xml:space="preserve"> 첫 방문 가이드 · </w:t>
      </w:r>
      <w:r>
        <w:rPr>
          <w:b/>
        </w:rPr>
        <w:t>T</w:t>
      </w:r>
      <w:r>
        <w:t xml:space="preserve"> 토스트(2초, 자동 사라짐) · </w:t>
      </w:r>
      <w:r>
        <w:rPr>
          <w:b/>
        </w:rPr>
        <w:t>B</w:t>
      </w:r>
      <w:r>
        <w:t xml:space="preserve"> 배너(닫을 때까지)</w:t>
      </w:r>
    </w:p>
    <w:p>
      <w:r>
        <w:t>문구 규칙: 아이용은 한 줄 + 음성. 부모용은 한 줄 설명 + 버튼 두 개 이내. 사과·전문 용어 없음. 버튼은 동작을 그대로 쓴다(“삭제”, “표시하기”).</w:t>
      </w:r>
    </w:p>
    <w:p>
      <w:pPr>
        <w:pStyle w:val="Heading1"/>
      </w:pPr>
      <w:r>
        <w:t>첫 방문 가이드 (G)</w:t>
      </w:r>
    </w:p>
    <w:p>
      <w:r>
        <w:t>한 화면에 한 번. 설정 › 안내 › “가이드 다시 보기”로 초기화. 아이용은 캐릭터가 말한다(음성 mp3).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662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화면</w:t>
            </w:r>
          </w:p>
        </w:tc>
        <w:tc>
          <w:tcPr>
            <w:tcW w:type="dxa" w:w="1662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대상</w:t>
            </w:r>
          </w:p>
        </w:tc>
        <w:tc>
          <w:tcPr>
            <w:tcW w:type="dxa" w:w="1662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형태</w:t>
            </w:r>
          </w:p>
        </w:tc>
        <w:tc>
          <w:tcPr>
            <w:tcW w:type="dxa" w:w="1662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  <w:tc>
          <w:tcPr>
            <w:tcW w:type="dxa" w:w="1662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닫기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G-H1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홈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아이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오늘 노드에 스포트라이트 + 캐릭터 말풍선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🔊 “반짝이는 동그라미를 눌러봐!”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노드 탭 또는 아무 데나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G-H1b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홈 (첫 완료 후)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아이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상단 ⭐·🔥 스포트라이트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🔊 “별이 모였어! 매일 하면 불꽃이 커져”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탭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G-L1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영상 듣기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부모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카드 3장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① 유튜브에서 틀어요 ② 앱으로 돌아오면 시간이 차 있어요 ③ 다 차면 ✓를 눌러요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“알겠어요”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G-L2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단어 맞추기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아이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캐릭터 + 손가락 애니메이션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🔊 “소리를 듣고 맞는 그림을 눌러봐”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탭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G-L3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단어 말하기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아이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마이크 버튼 스포트라이트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🔊 “듣고 따라 말해봐. 마이크를 꾹 누르고 말해”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탭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G-P1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부모 대시보드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부모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카드 3장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① 오늘 상황 한눈에 ② 루틴표는 종이표와 같아요 ③ TV로 들었으면 빈칸을 눌러 표시하세요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“알겠어요”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G-S1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설정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부모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툴팁 1개 (알림 줄)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“시간이 맞지 않으면 여기서 바꾸세요”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탭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G-G1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부모 확인 (첫 등장)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부모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시트 안 한 줄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“아이가 실수로 바꾸지 않도록 3초 눌러요”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팝업·시트 (D)</w:t>
      </w:r>
    </w:p>
    <w:p>
      <w:pPr>
        <w:pStyle w:val="Heading2"/>
      </w:pPr>
      <w:r>
        <w:t>계정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트리거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제목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본문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버튼 → 결과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D-01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비밀번호 잊음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비밀번호 재설정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이메일 입력칸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“보내기” → T-01 / “닫기”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D-02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가입 중 중복 이메일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이미 가입된 이메일이에요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“로그인하기” → A1 (이메일 채움) / “다른 이메일”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D-03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세션 만료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다시 로그인해 주세요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안전을 위해 로그인이 풀렸어요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“로그인” → A1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D-05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iOS 웹 알림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홈 화면에 추가해 주세요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그림 3단계: 공유 → 홈 화면에 추가 → 추가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“추가했어요” / “나중에”</w:t>
            </w:r>
          </w:p>
        </w:tc>
      </w:tr>
    </w:tbl>
    <w:p/>
    <w:p>
      <w:pPr>
        <w:pStyle w:val="Heading2"/>
      </w:pPr>
      <w:r>
        <w:t>레슨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트리거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제목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본문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버튼 → 결과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D-10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레슨 중 X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그만할까요?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지금까지 한 건 저장돼요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“계속하기” / “그만하기” → H1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D-11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먼저 넘어가기 (부모 확인 후)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몇 분 들었나요?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칩: 5분 · 10분 · 15분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칩 탭 → 수동 기록 → 다음 단계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D-12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마이크 불가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부모님이 들어주세요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아이가 말하면 ✓를 눌러주세요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“✓ 말했어요” → 통과 / “건너뛰기”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D-13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유튜브 열기 실패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유튜브를 열 수 없어요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“다시 열기” / “브라우저로 열기”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D-14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완료 노드 재탭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(시트, L0 변형) 오늘 스티커 · 단어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스티커 그림, 단어 카드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“다시 하기” → L1 (기록은 별도) / 닫기</w:t>
            </w:r>
          </w:p>
        </w:tc>
      </w:tr>
    </w:tbl>
    <w:p/>
    <w:p>
      <w:pPr>
        <w:pStyle w:val="Heading2"/>
      </w:pPr>
      <w:r>
        <w:t>부모 대시보드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트리거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제목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본문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버튼 → 결과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D-20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월간 날짜 탭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9월 17일 (수)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루틴 4줄: 상태 · 분 · 별. 아래 배운 단어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닫기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D-21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빈칸 탭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들었어요로 표시할까요?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9/16 저녁송 · 앱 밖에서 들은 기록으로 남아요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“표시하기” / “취소”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D-22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수동 ✓ 탭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표시를 지울까요?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“지우기” / “취소”</w:t>
            </w:r>
          </w:p>
        </w:tc>
      </w:tr>
    </w:tbl>
    <w:p/>
    <w:p>
      <w:pPr>
        <w:pStyle w:val="Heading2"/>
      </w:pPr>
      <w:r>
        <w:t>알림·설정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트리거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제목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본문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버튼 → 결과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D-30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시각 탭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(시간 선택기)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시스템 휠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“저장”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D-31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권한 거부 상태에서 알림 켜기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알림이 꺼져 있어요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기기 설정 › 알림에서 켤 수 있어요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“설정 열기” / “닫기”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D-40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하잉RTA 스위치 켬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주말 코스에 추가할까요?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토·일에 찬양율동과 바이블 스토리가 생겨요. 평일은 그대로예요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“추가하기” / “취소”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D-50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탈퇴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정말 삭제할까요?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기록·스티커·사진이 모두 지워지고 되돌릴 수 없어요. 아래에 “삭제”를 입력하세요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입력 일치 시 “삭제하기” 활성 / “취소”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D-51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로그아웃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로그아웃할까요?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“로그아웃” / “취소”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D-60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🔥 탭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연속 5일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최근 7일 칸(요일 + 불꽃/빈칸), “하루 1개만 해도 이어져요”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닫기</w:t>
            </w:r>
          </w:p>
        </w:tc>
      </w:tr>
    </w:tbl>
    <w:p/>
    <w:p>
      <w:pPr>
        <w:pStyle w:val="Heading1"/>
      </w:pPr>
      <w:r>
        <w:t>토스트 (T)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트리거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문구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T-01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재설정 메일 발송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메일을 보냈어요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T-02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프로필 저장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저장했어요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T-03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알림 시각 저장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저장했어요. 다음 알림부터 적용돼요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T-04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사진 권한 거부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사진을 쓰려면 기기 설정에서 허용해 주세요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T-05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알림 권한 거부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설정에서 언제든 켤 수 있어요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T-06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아바타 저장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멋진데요! (아이 화면은 🔊 음성만)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T-10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“오늘은 여기까지” 저장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저장했어요. 이따 이어서 해요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T-20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자동 ✓ 탭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앱에서 완료한 기록은 지울 수 없어요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T-21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수동 체크 완료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표시했어요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T-30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알림 테스트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10초 뒤에 알림이 와요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T-31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다음 루틴 안내 (L4)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저녁송 18:30에 알려드릴게요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T-90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오프라인 중 저장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지금은 기기에만 저장돼요. 인터넷이 연결되면 올라가요</w:t>
            </w:r>
          </w:p>
        </w:tc>
      </w:tr>
    </w:tbl>
    <w:p/>
    <w:p>
      <w:pPr>
        <w:pStyle w:val="Heading1"/>
      </w:pPr>
      <w:r>
        <w:t>배너 (B)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위치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조건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문구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동작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B-01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홈 상단 (작게, 부모용)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알림 권한 없음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알림이 꺼져 있어요 · 켜기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탭 → A5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B-02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화면 상단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네트워크 오류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인터넷이 연결되지 않았어요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자동 사라짐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B-03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홈 상단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서버 점검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잠시 점검 중이에요. 기록은 기기에 저장돼요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오류 처리 원칙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상황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아이 화면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부모 화면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네트워크 끊김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아무것도 안 보여줌. 진행은 기기 저장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B-02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서버 오류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캐릭터 “잠깐만!” + 재시도 버튼(아이콘)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“잠시 후 다시 시도해 주세요” + 재시도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음성 파일 없음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기기 TTS로 대체 재생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그림 없음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단어 색 배경 + 첫 글자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팝업·가이드 명세서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
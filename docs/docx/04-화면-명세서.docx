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1F7A5C"/>
        </w:rPr>
        <w:t>SoundsFun Bridge · MVP 문서 v2</w:t>
      </w:r>
    </w:p>
    <w:p>
      <w:pPr>
        <w:pStyle w:val="Title"/>
      </w:pPr>
      <w:r>
        <w:t>화면 명세서</w:t>
      </w:r>
    </w:p>
    <w:p>
      <w:r>
        <w:t xml:space="preserve">시안(SF 폴더 11장)과 같게 만들었습니다. 아래 그림은 시안이 아니라 </w:t>
      </w:r>
      <w:r>
        <w:rPr>
          <w:b/>
        </w:rPr>
        <w:t>만들어진 앱의 실제 화면</w:t>
      </w:r>
      <w:r>
        <w:t>입니다. 값(색·간격·글꼴)은 09 디자인 가이드에 있습니다.</w:t>
      </w:r>
    </w:p>
    <w:p>
      <w:pPr>
        <w:pStyle w:val="Heading1"/>
      </w:pPr>
      <w:r>
        <w:t>화면 목록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화면</w:t>
            </w:r>
          </w:p>
        </w:tc>
        <w:tc>
          <w:tcPr>
            <w:tcW w:type="dxa" w:w="2493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시안</w:t>
            </w:r>
          </w:p>
        </w:tc>
        <w:tc>
          <w:tcPr>
            <w:tcW w:type="dxa" w:w="2493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경로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S0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시작 영상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00 Splash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(모든 화면 위)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A1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로그인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 w:eastAsia="Consolas"/>
                <w:sz w:val="18"/>
              </w:rPr>
              <w:t>/login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A2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가입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 w:eastAsia="Consolas"/>
                <w:sz w:val="18"/>
              </w:rPr>
              <w:t>/signup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A3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아이 등록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 w:eastAsia="Consolas"/>
                <w:sz w:val="18"/>
              </w:rPr>
              <w:t>/onboarding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T1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오늘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01 오늘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 w:eastAsia="Consolas"/>
                <w:sz w:val="18"/>
              </w:rPr>
              <w:t>/today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T2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루틴 시트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05A–D 팝업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오늘 위 시트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J1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소리여행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02 소리여행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 w:eastAsia="Consolas"/>
                <w:sz w:val="18"/>
              </w:rPr>
              <w:t>/journey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J2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소리활동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 w:eastAsia="Consolas"/>
                <w:sz w:val="18"/>
              </w:rPr>
              <w:t>/activity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부모 · 오늘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03A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 w:eastAsia="Consolas"/>
                <w:sz w:val="18"/>
              </w:rPr>
              <w:t>/parent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P2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부모 · 주간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03B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 w:eastAsia="Consolas"/>
                <w:sz w:val="18"/>
              </w:rPr>
              <w:t>/parent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P3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부모 · 월간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03C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 w:eastAsia="Consolas"/>
                <w:sz w:val="18"/>
              </w:rPr>
              <w:t>/parent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C1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설정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04 설정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 w:eastAsia="Consolas"/>
                <w:sz w:val="18"/>
              </w:rPr>
              <w:t>/settings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C2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아이 정보 · 알림 시간 · 안내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 w:eastAsia="Consolas"/>
                <w:sz w:val="18"/>
              </w:rPr>
              <w:t>/manage/*</w:t>
            </w:r>
          </w:p>
        </w:tc>
      </w:tr>
    </w:tbl>
    <w:p/>
    <w:p>
      <w:pPr>
        <w:pStyle w:val="Heading1"/>
      </w:pPr>
      <w:r>
        <w:t>흐름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60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공통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항목</w:t>
            </w:r>
          </w:p>
        </w:tc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틀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폭 430 이하는 화면 가득, 그보다 넓으면 가운데에 폰 틀(최대 430)과 옅은 배경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탭 막대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아래에 떠 있는 막대(높이 76, 모서리 27, 좌우 12). 오늘·소리여행·부모·설정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시트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아래에서 올라오는 창(모서리 32). 밖을 누르거나 아래로 내려 닫는다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알림 띠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저장·완료 같은 짧은 알림은 화면 위에 잠깐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글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큰 제목은 빙그레체, 그 밖은 Pretendard</w:t>
            </w:r>
          </w:p>
        </w:tc>
      </w:tr>
    </w:tbl>
    <w:p/>
    <w:p>
      <w:pPr>
        <w:pStyle w:val="Heading1"/>
      </w:pPr>
      <w:r>
        <w:t>S0 시작 영상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32000" cy="48288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plas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4828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E6E67"/>
          <w:sz w:val="18"/>
        </w:rPr>
        <w:t>S0 시작 영상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요소</w:t>
            </w:r>
          </w:p>
        </w:tc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동작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영상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디자이너가 준 6초 영상. 소리 없이 자동 재생, 반복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안내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“화면을 눌러 시작해요” — 부드럽게 깜빡인다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소리 버튼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오른쪽 위. 누르면 소리 켜기·끄기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화면 누르기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영상이 사라지고 앱으로 들어간다</w:t>
            </w:r>
          </w:p>
        </w:tc>
      </w:tr>
    </w:tbl>
    <w:p/>
    <w:p>
      <w:pPr>
        <w:pStyle w:val="Heading1"/>
      </w:pPr>
      <w:r>
        <w:t>A1 · A2 · A3 계정과 아이 등록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32000" cy="48288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4828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E6E67"/>
          <w:sz w:val="18"/>
        </w:rPr>
        <w:t>A1 로그인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32000" cy="48288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ignu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4828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E6E67"/>
          <w:sz w:val="18"/>
        </w:rPr>
        <w:t>A2 가입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32000" cy="482884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onboard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4828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E6E67"/>
          <w:sz w:val="18"/>
        </w:rPr>
        <w:t>A3 아이 등록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화면</w:t>
            </w:r>
          </w:p>
        </w:tc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입력</w:t>
            </w:r>
          </w:p>
        </w:tc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검사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로그인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이메일, 비밀번호(보기·숨기기)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틀리면 “이메일 또는 비밀번호가 맞지 않아요”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가입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이메일, 비밀번호, 확인, 동의 3개(모두 동의)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형식, 8자 이상, 일치, 필수 동의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아이 등록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이름, 연령 4개 중 하나, 시작일(오늘·내일·날짜), 친구 4종 또는 사진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이름은 비울 수 없다</w:t>
            </w:r>
          </w:p>
        </w:tc>
      </w:tr>
    </w:tbl>
    <w:p/>
    <w:p>
      <w:pPr>
        <w:pStyle w:val="Heading1"/>
      </w:pPr>
      <w:r>
        <w:t>T1 오늘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32000" cy="482884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today-to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4828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E6E67"/>
          <w:sz w:val="18"/>
        </w:rPr>
        <w:t>T1 오늘 — 인사 카드와 진행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32000" cy="482884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today-pat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4828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E6E67"/>
          <w:sz w:val="18"/>
        </w:rPr>
        <w:t>T1 오늘 — 번호 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32000" cy="482884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today-path-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4828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E6E67"/>
          <w:sz w:val="18"/>
        </w:rPr>
        <w:t>T1 오늘 — 다음 날 미리보기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구역</w:t>
            </w:r>
          </w:p>
        </w:tc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머리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날짜, “오늘”, 연속일 알약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인사 카드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 xml:space="preserve">노랑 카드(높이 298, 모서리 30). 이름, </w:t>
            </w:r>
            <w:r>
              <w:rPr>
                <w:rFonts w:ascii="Consolas" w:hAnsi="Consolas" w:eastAsia="Consolas"/>
                <w:sz w:val="18"/>
              </w:rPr>
              <w:t>WEEK 1 · Colors</w:t>
            </w:r>
            <w:r>
              <w:rPr>
                <w:sz w:val="18"/>
              </w:rPr>
              <w:t>, 캐릭터 넷이 시안 위치에서 둥실거린다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오늘 진행</w:t>
            </w:r>
          </w:p>
        </w:tc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sz w:val="18"/>
              </w:rPr>
              <w:t>1 / 4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20 / 90분</w:t>
            </w:r>
            <w:r>
              <w:rPr>
                <w:sz w:val="18"/>
              </w:rPr>
              <w:t>, 막대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sz w:val="18"/>
              </w:rPr>
              <w:t>루틴 길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시안의 TODAY’S ROUTINE 목록을 대신하는 새 디자인</w:t>
            </w:r>
          </w:p>
        </w:tc>
      </w:tr>
    </w:tbl>
    <w:p/>
    <w:p>
      <w:pPr>
        <w:pStyle w:val="Heading2"/>
      </w:pPr>
      <w:r>
        <w:t>루틴 길 규칙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규칙</w:t>
            </w:r>
          </w:p>
        </w:tc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값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정거장 배치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1번 왼쪽, 2번 오른쪽 … 번갈아. 세로 간격 일정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정거장 모양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루틴 색의 둥근 돌(아래쪽이 조금 더 진함) 위에 캐릭터. 왼쪽 위에 번호 동그라미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이름표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루틴 이름, 영어 이름, 분, 재생 버튼. 정거장 반대쪽에 놓인다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길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정거장을 잇는 점선 곡선(SVG). 완료한 구간은 루틴 색 실선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완료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정거장에 체크, 이름표에 “완료”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날짜 알약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 xml:space="preserve">길 위에 </w:t>
            </w:r>
            <w:r>
              <w:rPr>
                <w:rFonts w:ascii="Consolas" w:hAnsi="Consolas" w:eastAsia="Consolas"/>
                <w:sz w:val="18"/>
              </w:rPr>
              <w:t>DAY 1 · 오늘</w:t>
            </w:r>
            <w:r>
              <w:rPr>
                <w:sz w:val="18"/>
              </w:rPr>
              <w:t xml:space="preserve">. 다음 날은 </w:t>
            </w:r>
            <w:r>
              <w:rPr>
                <w:rFonts w:ascii="Consolas" w:hAnsi="Consolas" w:eastAsia="Consolas"/>
                <w:sz w:val="18"/>
              </w:rPr>
              <w:t>DAY 2</w:t>
            </w:r>
            <w:r>
              <w:rPr>
                <w:sz w:val="18"/>
              </w:rPr>
              <w:t xml:space="preserve"> …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다음 3일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작게, 흐리게, 점선 동그라미. 눌리지 않는다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좌표 계산</w:t>
            </w:r>
          </w:p>
        </w:tc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sz w:val="18"/>
              </w:rPr>
              <w:t>pathLayout.ts</w:t>
            </w:r>
            <w:r>
              <w:rPr>
                <w:sz w:val="18"/>
              </w:rPr>
              <w:t>의 순수 함수. 화면 폭에 맞춰 다시 계산되고 단위 테스트가 있다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32000" cy="482884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today-after-complet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4828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E6E67"/>
          <w:sz w:val="18"/>
        </w:rPr>
        <w:t>T1 완료 뒤</w:t>
      </w:r>
    </w:p>
    <w:p>
      <w:pPr>
        <w:pStyle w:val="Heading1"/>
      </w:pPr>
      <w:r>
        <w:t>T2 루틴 시트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32000" cy="482884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sheet-mornin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4828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E6E67"/>
          <w:sz w:val="18"/>
        </w:rPr>
        <w:t>T2 루틴 시트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요소</w:t>
            </w:r>
          </w:p>
        </w:tc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타일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루틴 색 배경, 캐릭터, 이름·영어 이름·분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안내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한 줄. 예: “등원 준비를 하며 신나는 아침 인사를 들어요”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오늘의 한 문장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 xml:space="preserve">예: </w:t>
            </w:r>
            <w:r>
              <w:rPr>
                <w:rFonts w:ascii="Consolas" w:hAnsi="Consolas" w:eastAsia="Consolas"/>
                <w:sz w:val="18"/>
              </w:rPr>
              <w:t>Good morning! Are you ready?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시간 막대</w:t>
            </w:r>
          </w:p>
        </w:tc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sz w:val="18"/>
              </w:rPr>
              <w:t>00:00 / 20:00</w:t>
            </w:r>
            <w:r>
              <w:rPr>
                <w:sz w:val="18"/>
              </w:rPr>
              <w:t>. 흐르는 중에는 멈춤 버튼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▶ 소리 놀이 시작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유튜브를 열고 시간을 잰다 (높이 58, 모서리 21)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✓ 오늘 완료했어요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바로 완료. 목표 분이 기록된다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완료 상태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버튼 대신 완료 표시와 “다시 듣기”</w:t>
            </w:r>
          </w:p>
        </w:tc>
      </w:tr>
    </w:tbl>
    <w:p/>
    <w:p>
      <w:pPr>
        <w:pStyle w:val="Heading1"/>
      </w:pPr>
      <w:r>
        <w:t>J1 소리여행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32000" cy="482884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journey-to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4828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E6E67"/>
          <w:sz w:val="18"/>
        </w:rPr>
        <w:t>J1 소리여행 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32000" cy="482884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journey-botto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4828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E6E67"/>
          <w:sz w:val="18"/>
        </w:rPr>
        <w:t>J1 소리여행 아래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구역</w:t>
            </w:r>
          </w:p>
        </w:tc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이번 주 카드</w:t>
            </w:r>
          </w:p>
        </w:tc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sz w:val="18"/>
              </w:rPr>
              <w:t>WEEK 1</w:t>
            </w:r>
            <w:r>
              <w:rPr>
                <w:sz w:val="18"/>
              </w:rPr>
              <w:t>, Colors, “듣고, 찾고, 색깔을 말해요”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소리활동 카드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“색깔을 듣고, 찾고, 말해요” → J2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요일 줄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월~일. 한 날은 색이 찬다. 오늘은 테두리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48주 단계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LISTEN → LISTEN + PLAY → LISTEN + READ → LISTEN + CONNECT. 지금 단계 강조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13주 미리보기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“어떤 두 단어가 같은 소리로 끝날까요?” 보기 2개, 눌러 보면 답을 알려 준다</w:t>
            </w:r>
          </w:p>
        </w:tc>
      </w:tr>
    </w:tbl>
    <w:p/>
    <w:p>
      <w:pPr>
        <w:pStyle w:val="Heading1"/>
      </w:pPr>
      <w:r>
        <w:t>J2 소리활동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32000" cy="482884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activity-quiz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4828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E6E67"/>
          <w:sz w:val="18"/>
        </w:rPr>
        <w:t>J2 단어 맞추기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32000" cy="482884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activity-feedback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4828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E6E67"/>
          <w:sz w:val="18"/>
        </w:rPr>
        <w:t>J2 맞힌 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단계</w:t>
            </w:r>
          </w:p>
        </w:tc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맞추기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위에 진행 점, 소리 버튼, 아래에 보기 타일. 고르면 아래 고정된 자리에 결과가 뜬다(화면이 밀리지 않는다)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말하기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큰 그림, 단어, 마이크 버튼. 듣는 동안 물결. 결과는 통과·한 번 더·정답 듣기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도움 모드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마이크를 못 쓰면 “잘 말했어요” 버튼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마침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받은 별, 다시 하기, 돌아가기</w:t>
            </w:r>
          </w:p>
        </w:tc>
      </w:tr>
    </w:tbl>
    <w:p/>
    <w:p>
      <w:pPr>
        <w:pStyle w:val="Heading1"/>
      </w:pPr>
      <w:r>
        <w:t>P1 · P2 · P3 부모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32000" cy="482884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parent-toda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4828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E6E67"/>
          <w:sz w:val="18"/>
        </w:rPr>
        <w:t>P1 부모 · 오늘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32000" cy="482884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parent-week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4828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E6E67"/>
          <w:sz w:val="18"/>
        </w:rPr>
        <w:t>P2 부모 · 주간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32000" cy="482884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parent-month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4828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E6E67"/>
          <w:sz w:val="18"/>
        </w:rPr>
        <w:t>P3 부모 · 월간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32000" cy="482884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parent-bottom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4828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E6E67"/>
          <w:sz w:val="18"/>
        </w:rPr>
        <w:t>부모 아래쪽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구역</w:t>
            </w:r>
          </w:p>
        </w:tc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머리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아바타 동그라미(42)와 “○○의 기록”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요약 네 칸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 xml:space="preserve">오늘 소리노출 </w:t>
            </w:r>
            <w:r>
              <w:rPr>
                <w:rFonts w:ascii="Consolas" w:hAnsi="Consolas" w:eastAsia="Consolas"/>
                <w:sz w:val="18"/>
              </w:rPr>
              <w:t>20 / 90분</w:t>
            </w:r>
            <w:r>
              <w:rPr>
                <w:sz w:val="18"/>
              </w:rPr>
              <w:t xml:space="preserve"> · 연속 </w:t>
            </w:r>
            <w:r>
              <w:rPr>
                <w:rFonts w:ascii="Consolas" w:hAnsi="Consolas" w:eastAsia="Consolas"/>
                <w:sz w:val="18"/>
              </w:rPr>
              <w:t>1일</w:t>
            </w:r>
            <w:r>
              <w:rPr>
                <w:sz w:val="18"/>
              </w:rPr>
              <w:t xml:space="preserve"> · 이번 주 루틴 </w:t>
            </w:r>
            <w:r>
              <w:rPr>
                <w:rFonts w:ascii="Consolas" w:hAnsi="Consolas" w:eastAsia="Consolas"/>
                <w:sz w:val="18"/>
              </w:rPr>
              <w:t>1 / 28</w:t>
            </w:r>
            <w:r>
              <w:rPr>
                <w:sz w:val="18"/>
              </w:rPr>
              <w:t xml:space="preserve"> · 총 소리노출 </w:t>
            </w:r>
            <w:r>
              <w:rPr>
                <w:rFonts w:ascii="Consolas" w:hAnsi="Consolas" w:eastAsia="Consolas"/>
                <w:sz w:val="18"/>
              </w:rPr>
              <w:t>20분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기간 고르기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오늘 · 주간 · 월간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오늘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루틴 네 줄: 색 점, 이름, 분, 상태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주간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루틴(행) × 월~일(열). 색이 찬 동그라미는 완료(부모 표시는 옅게), 빈 동그라미는 안 함. 주말 전용 루틴의 평일 칸만 비운다. 칸을 눌러 표시·해제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월간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달력. 다 한 날은 진한 색, 일부 한 날은 옅은 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이번 주 한눈에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 xml:space="preserve">루틴별 완료 막대 </w:t>
            </w:r>
            <w:r>
              <w:rPr>
                <w:rFonts w:ascii="Consolas" w:hAnsi="Consolas" w:eastAsia="Consolas"/>
                <w:sz w:val="18"/>
              </w:rPr>
              <w:t>2 / 5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모은 스티커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6칸씩 3줄에서 시작해 넘치면 한 줄씩 늘어난다. 완료할 때마다 그 루틴의 캐릭터가 붙는다</w:t>
            </w:r>
          </w:p>
        </w:tc>
      </w:tr>
    </w:tbl>
    <w:p/>
    <w:p>
      <w:r>
        <w:t xml:space="preserve">부모 화면의 루틴 색은 시안대로 노랑 </w:t>
      </w:r>
      <w:r>
        <w:rPr>
          <w:rFonts w:ascii="Consolas" w:hAnsi="Consolas" w:eastAsia="Consolas"/>
        </w:rPr>
        <w:t>#FFD34D</w:t>
      </w:r>
      <w:r>
        <w:t xml:space="preserve">, 코랄 </w:t>
      </w:r>
      <w:r>
        <w:rPr>
          <w:rFonts w:ascii="Consolas" w:hAnsi="Consolas" w:eastAsia="Consolas"/>
        </w:rPr>
        <w:t>#FF765D</w:t>
      </w:r>
      <w:r>
        <w:t xml:space="preserve">, 초록 </w:t>
      </w:r>
      <w:r>
        <w:rPr>
          <w:rFonts w:ascii="Consolas" w:hAnsi="Consolas" w:eastAsia="Consolas"/>
        </w:rPr>
        <w:t>#4DB584</w:t>
      </w:r>
      <w:r>
        <w:t xml:space="preserve">, 보라 </w:t>
      </w:r>
      <w:r>
        <w:rPr>
          <w:rFonts w:ascii="Consolas" w:hAnsi="Consolas" w:eastAsia="Consolas"/>
        </w:rPr>
        <w:t>#756BE3</w:t>
      </w:r>
      <w:r>
        <w:t>입니다.</w:t>
      </w:r>
    </w:p>
    <w:p>
      <w:pPr>
        <w:pStyle w:val="Heading1"/>
      </w:pPr>
      <w:r>
        <w:t>C1 설정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32000" cy="482884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setting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4828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E6E67"/>
          <w:sz w:val="18"/>
        </w:rPr>
        <w:t>C1 설정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묶음</w:t>
            </w:r>
          </w:p>
        </w:tc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항목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학습 설정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소리놀이 알림(스위치), 알림 시간, 저녁 리마인드(스위치), 아이 정보, 하잉RTA 주말 콘텐츠(스위치)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안내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소리노출 가이드, 자주 묻는 질문, 시작 영상 다시 보기, 문의하기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계정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이용약관, 개인정보 처리방침, 로그아웃, 탈퇴</w:t>
            </w:r>
          </w:p>
        </w:tc>
      </w:tr>
    </w:tbl>
    <w:p/>
    <w:p>
      <w:pPr>
        <w:pStyle w:val="Heading1"/>
      </w:pPr>
      <w:r>
        <w:t>넓은 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32000" cy="156848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wide-today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1568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E6E67"/>
          <w:sz w:val="18"/>
        </w:rPr>
        <w:t>넓은 화면(PC)</w:t>
      </w:r>
    </w:p>
    <w:p>
      <w:r>
        <w:t>PC나 태블릿에서는 가운데에 폰 크기 틀을 두고 같은 화면을 보여 줍니다. 틀의 높이는 창 높이에서 계산한 숫자 값입니다.</w:t>
      </w:r>
    </w:p>
    <w:p>
      <w:pPr>
        <w:pStyle w:val="Heading1"/>
      </w:pPr>
      <w:r>
        <w:t>창·알림 띠 목록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종류</w:t>
            </w:r>
          </w:p>
        </w:tc>
        <w:tc>
          <w:tcPr>
            <w:tcW w:type="dxa" w:w="2493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언제</w:t>
            </w:r>
          </w:p>
        </w:tc>
        <w:tc>
          <w:tcPr>
            <w:tcW w:type="dxa" w:w="2493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버튼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D-01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확인 창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이미 가입한 이메일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로그인하기 / 다른 이메일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D-02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확인 창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‘들었어요’ 표시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표시하기 / 닫기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D-03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확인 창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표시 지우기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지우기 / 닫기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D-04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확인 창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하잉RTA 켜기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추가하기 / 닫기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D-05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확인 창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로그아웃, 탈퇴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확인 / 닫기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T-01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알림 띠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저장했어요, 표시했어요, 표시를 지웠어요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–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T-02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알림 띠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앱에서 완료한 기록은 지울 수 없어요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–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H-01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도움 카드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오늘 탭 첫 방문: 길을 따라 눌러 보라는 한 장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알겠어요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45A4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B2B2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7A5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F7A5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화면 명세서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
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</w:t>
      </w:r>
    </w:p>
    <w:p>
      <w:pPr>
        <w:pStyle w:val="Title"/>
      </w:pPr>
      <w:r>
        <w:t>테스트 계획</w:t>
      </w:r>
    </w:p>
    <w:p>
      <w:pPr>
        <w:pStyle w:val="Heading1"/>
      </w:pPr>
      <w:r>
        <w:t>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수준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대상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도구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단위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 w:eastAsia="Consolas"/>
                <w:sz w:val="18"/>
              </w:rPr>
              <w:t>entities/*</w:t>
            </w:r>
            <w:r>
              <w:rPr>
                <w:sz w:val="18"/>
              </w:rPr>
              <w:t xml:space="preserve"> 순수 함수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Vitest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컴포넌트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핵심 화면 렌더·상호작용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RN Testing Library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UC-01 ~ UC-14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Maestro (앱) · Playwright (웹)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수동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실기기 매트릭스, 알림, 음성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체크리스트</w:t>
            </w:r>
          </w:p>
        </w:tc>
      </w:tr>
    </w:tbl>
    <w:p/>
    <w:p>
      <w:pPr>
        <w:pStyle w:val="Heading1"/>
      </w:pPr>
      <w:r>
        <w:t>기기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구분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기기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Android 저사양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Galaxy A 시리즈 (RAM 3~4GB), Android 10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파일럿 가정 대표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Android 최신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Pixel 또는 Galaxy S, Android 14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iPhone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iPhone SE 2·3세대, iOS 16+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작은 화면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iPhone 최신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iPhone 14 이상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웹 Android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Chrome 최신 2버전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웹 푸시, Web Speech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웹 iOS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Safari 16.4+, 홈 화면 추가 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웹 푸시 조건</w:t>
            </w:r>
          </w:p>
        </w:tc>
      </w:tr>
    </w:tbl>
    <w:p/>
    <w:p>
      <w:pPr>
        <w:pStyle w:val="Heading1"/>
      </w:pPr>
      <w:r>
        <w:t>단위 테스트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함수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케이스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dayIndexOf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시작일 당일=1, 7일째=7, 8일째=범위 밖, 시작 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nodeState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미래 잠김 / 오늘 미시작 열림 / 일부 단계 진행중 / 완료 / 지난 미완료 놓침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streak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연속 3일, 오늘 미완료면 어제까지, 하루 건너뛰면 0, 수동 체크는 미포함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todayMinutes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자동·수동 합산, 다른 날 제외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buildQuiz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8문항, 유형 비율, 같은 시드는 같은 결과, 오답 보기에 정답 중복 없음, 6~7세는 글자 없음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judgeSpeech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정확 일치 1.0, “rad”→“red” 통과, 빈 문자열 0, 대소문자·구두점 무시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scheduleValidation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순서 위반 감지</w:t>
            </w:r>
          </w:p>
        </w:tc>
      </w:tr>
    </w:tbl>
    <w:p/>
    <w:p>
      <w:pPr>
        <w:pStyle w:val="Heading1"/>
      </w:pPr>
      <w:r>
        <w:t>인수 기준 (유즈케이스별)</w:t>
      </w:r>
    </w:p>
    <w:p>
      <w:pPr>
        <w:pStyle w:val="Heading2"/>
      </w:pPr>
      <w:r>
        <w:t>UC-01 처음 시작하기</w:t>
      </w:r>
    </w:p>
    <w:p>
      <w:pPr>
        <w:pStyle w:val="ListBullet"/>
      </w:pPr>
      <w:r>
        <w:t>가입 후 A3 → A4 → A5 → 홈이 순서대로 뜬다</w:t>
      </w:r>
    </w:p>
    <w:p>
      <w:pPr>
        <w:pStyle w:val="ListBullet"/>
      </w:pPr>
      <w:r>
        <w:t>필수 동의 없이는 가입 버튼이 비활성이다</w:t>
      </w:r>
    </w:p>
    <w:p>
      <w:pPr>
        <w:pStyle w:val="ListBullet"/>
      </w:pPr>
      <w:r>
        <w:t>홈에 Day 1이 열려 있고 G-H1 가이드가 1회만 뜬다</w:t>
      </w:r>
    </w:p>
    <w:p>
      <w:pPr>
        <w:pStyle w:val="Heading2"/>
      </w:pPr>
      <w:r>
        <w:t>UC-02 듣기 루틴</w:t>
      </w:r>
    </w:p>
    <w:p>
      <w:pPr>
        <w:pStyle w:val="ListBullet"/>
      </w:pPr>
      <w:r>
        <w:t>“유튜브에서 틀기” 탭 시 유튜브가 열리고 시작 시각이 저장된다</w:t>
      </w:r>
    </w:p>
    <w:p>
      <w:pPr>
        <w:pStyle w:val="ListBullet"/>
      </w:pPr>
      <w:r>
        <w:t>앱을 나갔다 돌아와도 타이머가 경과를 반영한다</w:t>
      </w:r>
    </w:p>
    <w:p>
      <w:pPr>
        <w:pStyle w:val="ListBullet"/>
      </w:pPr>
      <w:r>
        <w:t>20분 경과 시 버튼이 ✓ 로 바뀌고 진동·소리가 1회 난다</w:t>
      </w:r>
    </w:p>
    <w:p>
      <w:pPr>
        <w:pStyle w:val="ListBullet"/>
      </w:pPr>
      <w:r>
        <w:t>✓ 탭 시 L4에 스티커·별이 보이고 홈 노드가 완료로 바뀐다</w:t>
      </w:r>
    </w:p>
    <w:p>
      <w:pPr>
        <w:pStyle w:val="ListBullet"/>
      </w:pPr>
      <w:r>
        <w:t xml:space="preserve">기록에 </w:t>
      </w:r>
      <w:r>
        <w:rPr>
          <w:rFonts w:ascii="Consolas" w:hAnsi="Consolas" w:eastAsia="Consolas"/>
        </w:rPr>
        <w:t>video_status=auto</w:t>
      </w:r>
      <w:r>
        <w:t xml:space="preserve">, </w:t>
      </w:r>
      <w:r>
        <w:rPr>
          <w:rFonts w:ascii="Consolas" w:hAnsi="Consolas" w:eastAsia="Consolas"/>
        </w:rPr>
        <w:t>listened_min≥20</w:t>
      </w:r>
      <w:r>
        <w:t xml:space="preserve"> 이 저장된다</w:t>
      </w:r>
    </w:p>
    <w:p>
      <w:pPr>
        <w:pStyle w:val="Heading2"/>
      </w:pPr>
      <w:r>
        <w:t>UC-03 주제 루틴</w:t>
      </w:r>
    </w:p>
    <w:p>
      <w:pPr>
        <w:pStyle w:val="ListBullet"/>
      </w:pPr>
      <w:r>
        <w:t>퀴즈 8문항이 A3·B2·C1·D2 비율로 나온다</w:t>
      </w:r>
    </w:p>
    <w:p>
      <w:pPr>
        <w:pStyle w:val="ListBullet"/>
      </w:pPr>
      <w:r>
        <w:t>오답 시 벌점 없이 정답이 강조되고 다음으로 넘어간다</w:t>
      </w:r>
    </w:p>
    <w:p>
      <w:pPr>
        <w:pStyle w:val="ListBullet"/>
      </w:pPr>
      <w:r>
        <w:t>말하기에서 2회 미달이면 통과 처리된다</w:t>
      </w:r>
    </w:p>
    <w:p>
      <w:pPr>
        <w:pStyle w:val="ListBullet"/>
      </w:pPr>
      <w:r>
        <w:t>마이크 권한 거부 시 D-12 부모 모드가 뜬다</w:t>
      </w:r>
    </w:p>
    <w:p>
      <w:pPr>
        <w:pStyle w:val="Heading2"/>
      </w:pPr>
      <w:r>
        <w:t>UC-04 보상</w:t>
      </w:r>
    </w:p>
    <w:p>
      <w:pPr>
        <w:pStyle w:val="ListBullet"/>
      </w:pPr>
      <w:r>
        <w:t>4루틴 완료 시 하루 배지·컨페티·연속 +1 이 한 번만 나온다</w:t>
      </w:r>
    </w:p>
    <w:p>
      <w:pPr>
        <w:pStyle w:val="ListBullet"/>
      </w:pPr>
      <w:r>
        <w:t>Day 7 완료 시 L5 트로피와 “한 번 더” 노드가 생긴다</w:t>
      </w:r>
    </w:p>
    <w:p>
      <w:pPr>
        <w:pStyle w:val="Heading2"/>
      </w:pPr>
      <w:r>
        <w:t>UC-05 아바타</w:t>
      </w:r>
    </w:p>
    <w:p>
      <w:pPr>
        <w:pStyle w:val="ListBullet"/>
      </w:pPr>
      <w:r>
        <w:t>부위 옵션 선택이 즉시 미리보기에 반영된다</w:t>
      </w:r>
    </w:p>
    <w:p>
      <w:pPr>
        <w:pStyle w:val="ListBullet"/>
      </w:pPr>
      <w:r>
        <w:t>저장 후 홈 상단 아바타가 바뀐다</w:t>
      </w:r>
    </w:p>
    <w:p>
      <w:pPr>
        <w:pStyle w:val="ListBullet"/>
      </w:pPr>
      <w:r>
        <w:t>사진은 256px 원형으로 저장되고 원본은 남지 않는다</w:t>
      </w:r>
    </w:p>
    <w:p>
      <w:pPr>
        <w:pStyle w:val="Heading2"/>
      </w:pPr>
      <w:r>
        <w:t>UC-06 부모 확인</w:t>
      </w:r>
    </w:p>
    <w:p>
      <w:pPr>
        <w:pStyle w:val="ListBullet"/>
      </w:pPr>
      <w:r>
        <w:t>3초 미만에 떼면 통과되지 않는다</w:t>
      </w:r>
    </w:p>
    <w:p>
      <w:pPr>
        <w:pStyle w:val="ListBullet"/>
      </w:pPr>
      <w:r>
        <w:t>통과 후 10분 안에는 다시 묻지 않는다</w:t>
      </w:r>
    </w:p>
    <w:p>
      <w:pPr>
        <w:pStyle w:val="Heading2"/>
      </w:pPr>
      <w:r>
        <w:t>UC-07 · UC-08 대시보드·수동 체크</w:t>
      </w:r>
    </w:p>
    <w:p>
      <w:pPr>
        <w:pStyle w:val="ListBullet"/>
      </w:pPr>
      <w:r>
        <w:t>주간 루틴표가 종이표와 같은 4×7 배치다</w:t>
      </w:r>
    </w:p>
    <w:p>
      <w:pPr>
        <w:pStyle w:val="ListBullet"/>
      </w:pPr>
      <w:r>
        <w:t>빈칸 → D-21 → 연한 ✓. 자동 ✓는 T-20으로 거부. 미래 칸은 반응 없음</w:t>
      </w:r>
    </w:p>
    <w:p>
      <w:pPr>
        <w:pStyle w:val="ListBullet"/>
      </w:pPr>
      <w:r>
        <w:t>수동 체크는 연속일수에 반영되지 않는다</w:t>
      </w:r>
    </w:p>
    <w:p>
      <w:pPr>
        <w:pStyle w:val="Heading2"/>
      </w:pPr>
      <w:r>
        <w:t>UC-09 알림</w:t>
      </w:r>
    </w:p>
    <w:p>
      <w:pPr>
        <w:pStyle w:val="ListBullet"/>
      </w:pPr>
      <w:r>
        <w:t>설정 시각에 알림이 오고, 완료한 루틴은 오지 않는다</w:t>
      </w:r>
    </w:p>
    <w:p>
      <w:pPr>
        <w:pStyle w:val="ListBullet"/>
      </w:pPr>
      <w:r>
        <w:t>알림 탭 시 해당 루틴 L0 시트가 열린다</w:t>
      </w:r>
    </w:p>
    <w:p>
      <w:pPr>
        <w:pStyle w:val="ListBullet"/>
      </w:pPr>
      <w:r>
        <w:t>테스트 알림이 10초 안에 온다 (앱·웹 각각)</w:t>
      </w:r>
    </w:p>
    <w:p>
      <w:pPr>
        <w:pStyle w:val="Heading2"/>
      </w:pPr>
      <w:r>
        <w:t>UC-12 하잉RTA</w:t>
      </w:r>
    </w:p>
    <w:p>
      <w:pPr>
        <w:pStyle w:val="ListBullet"/>
      </w:pPr>
      <w:r>
        <w:t>기본 꺼짐. 켜면 토·일에만 노드 2개가 추가되고 평일은 그대로다</w:t>
      </w:r>
    </w:p>
    <w:p>
      <w:pPr>
        <w:pStyle w:val="Heading2"/>
      </w:pPr>
      <w:r>
        <w:t>UC-14 탈퇴</w:t>
      </w:r>
    </w:p>
    <w:p>
      <w:pPr>
        <w:pStyle w:val="ListBullet"/>
      </w:pPr>
      <w:r>
        <w:t>“삭제” 입력 전엔 버튼 비활성. 삭제 후 서버·기기 데이터가 없다</w:t>
      </w:r>
    </w:p>
    <w:p>
      <w:pPr>
        <w:pStyle w:val="Heading1"/>
      </w:pPr>
      <w:r>
        <w:t>비기능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방법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기준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첫 로드 (웹)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Lighthouse, 3G 스로틀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3초 이내, 초기 JS 500KB 이하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화면 전환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저사양 기기 육안·프로파일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300ms 이내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오프라인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비행기 모드에서 UC-02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진행 저장, 온라인 시 동기화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접근성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터치 영역 검사, 글자 크기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56px, 아이 20pt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동작 줄이기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OS 설정 후 실행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애니메이션이 페이드로 대체</w:t>
            </w:r>
          </w:p>
        </w:tc>
      </w:tr>
    </w:tbl>
    <w:p/>
    <w:p>
      <w:pPr>
        <w:pStyle w:val="Heading1"/>
      </w:pPr>
      <w:r>
        <w:t>출시 전 체크리스트</w:t>
      </w:r>
    </w:p>
    <w:p>
      <w:pPr>
        <w:pStyle w:val="ListBullet"/>
      </w:pPr>
      <w:r>
        <w:t>콘텐츠 링크 4개 재생 확인 (지역·연령 제한 없음)</w:t>
      </w:r>
    </w:p>
    <w:p>
      <w:pPr>
        <w:pStyle w:val="ListBullet"/>
      </w:pPr>
      <w:r>
        <w:t>음성 mp3 전부 재생, 없는 파일 없음</w:t>
      </w:r>
    </w:p>
    <w:p>
      <w:pPr>
        <w:pStyle w:val="ListBullet"/>
      </w:pPr>
      <w:r>
        <w:t>가이드 팝업 ID 전부 1회 노출 확인</w:t>
      </w:r>
    </w:p>
    <w:p>
      <w:pPr>
        <w:pStyle w:val="ListBullet"/>
      </w:pPr>
      <w:r>
        <w:t>개인정보처리방침 링크, 탈퇴 동작</w:t>
      </w:r>
    </w:p>
    <w:p>
      <w:pPr>
        <w:pStyle w:val="ListBullet"/>
      </w:pPr>
      <w:r>
        <w:t>웹: manifest·아이콘·서비스워커 등록, iOS 홈 화면 추가 후 알림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테스트 계획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
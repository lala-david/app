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 v2</w:t>
      </w:r>
    </w:p>
    <w:p>
      <w:pPr>
        <w:pStyle w:val="Title"/>
      </w:pPr>
      <w:r>
        <w:t>테스트 계획</w:t>
      </w:r>
    </w:p>
    <w:p>
      <w:pPr>
        <w:pStyle w:val="Heading1"/>
      </w:pPr>
      <w:r>
        <w:t>현재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종류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도구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수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형 검사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tsc --noEmit</w:t>
            </w:r>
            <w:r>
              <w:rPr>
                <w:sz w:val="18"/>
              </w:rPr>
              <w:t xml:space="preserve"> (strict)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오류 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앱 단위 테스트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Vitest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모두 통과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서버 테스트 (API + DB 무결성)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pytest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모두 통과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화면 돌아보기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Playwright (headless, 390×844 · 1280 · 820)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25장면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콘솔 오류 0</w:t>
            </w:r>
          </w:p>
        </w:tc>
      </w:tr>
    </w:tbl>
    <w:p/>
    <w:p>
      <w:pPr>
        <w:pStyle w:val="Heading1"/>
      </w:pPr>
      <w:r>
        <w:t>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층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무엇을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어떻게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규칙(순수 함수)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날짜, 코스, 진행, 리포트, 문제 만들기, 발음 판정, 알림 예약, 길 좌표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단위 테스트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서버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가입·권한·멱등·리포트·알림 대상·시드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TestClient로 통합 테스트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DB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체크·유니크·외래키·CASCADE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API를 거치지 않고 직접 넣어 거부되는지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화면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처음부터 끝까지의 흐름, 시안과의 비교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Playwright 돌아보기 + 눈으로 비교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기기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실제 폰의 브라우저, 마이크, 알림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손으로 확인 (아래 표)</w:t>
            </w:r>
          </w:p>
        </w:tc>
      </w:tr>
    </w:tbl>
    <w:p/>
    <w:p>
      <w:pPr>
        <w:pStyle w:val="Heading1"/>
      </w:pPr>
      <w:r>
        <w:t>앱 단위 테스트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파일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확인하는 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course.test.ts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달 경계·주 시작·달력 칸, 날짜 → DAY 번호, 주말·하잉RTA일 때만 신앙 루틴, 시안 순서의 7일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progress.test.ts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흐르는 시간 더하기, 칸 상태(완료·예정·놓침·듣는 중), 연속일(오늘이 비면 어제부터), 앱·부모 완료 구분, 끝난 루틴만 분으로 인정, 스티커 순서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todayState.test.ts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오늘 + 다음 3일과 1~4번, 분·퍼센트, 시작 전·마침 상태, 길이 좌우로 번갈아 놓이고 폭을 넘지 않으며 끝낸 구간이 색칠됨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report.test.ts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종이 루틴표와 같은 주간 표, 요약 네 칸, 루틴별 완료, 월간의 일부 한 날, 스티커 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buildQuiz.test.ts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유형별 문제 수, 같은 씨앗값이면 같은 문제, 정답은 보기 중 한 번, 문장 문제는 색 단어만, 유형 섞기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judgeSpeech.test.ts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대소문자, 문장 속 단어, 동음이의어, 여러 후보 중 최고, 엉뚱한 말·침묵 거부, 문장부호 정리, 편집 거리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schedule.test.ts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시각 옮기기(자정 넘김), 오전·오후 표시, 순서가 뒤바뀐 시각 찾기, 다음에 할 루틴 고르기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buildUpcoming.test.ts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지난 시각·꺼진 루틴·끝낸 루틴 건너뛰기, 마지막 날 뒤에는 없음, 주말 신앙 루틴과 저녁 리마인드</w:t>
            </w:r>
          </w:p>
        </w:tc>
      </w:tr>
    </w:tbl>
    <w:p/>
    <w:p>
      <w:pPr>
        <w:pStyle w:val="Heading1"/>
      </w:pPr>
      <w:r>
        <w:t>서버 테스트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테스트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확인하는 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seed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두 번 돌려도 같다. 루틴 이름·캐릭터·영상·집중 단어가 시안·재생목록과 같다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계정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가입, 대소문자만 다른 중복 409, 틀린 비밀번호 401, 토큰 갱신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아이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캐릭터 없는 아바타 422, 없는 캐릭터 422, 기본 알림 시각, 사진으로 바꾸기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알림 시각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25:00</w:t>
            </w:r>
            <w:r>
              <w:rPr>
                <w:sz w:val="18"/>
              </w:rPr>
              <w:t xml:space="preserve"> 422, 없는 루틴 422, 같은 루틴 두 번 422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루틴 기록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멱등, 완료가 되돌려지지 않음, 분이 줄지 않음, 짝 없는 완료 422, 없는 루틴 404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부모 표시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표시·해제, 앱 기록은 409, 미래 날짜 422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소리활동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다시 올려도 답이 두 배가 되지 않음, 없는 단어 422, 유형과 단어의 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리포트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오늘 분·목표 90·총 분·연속 2일·스티커 순서·루틴 넷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권한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다른 부모는 404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탈퇴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계정·아이·기록·알림 시각이 모두 0줄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알림 대상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시각이 맞으면 1건, 끝낸 뒤에는 0건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DB 무결성 (7 + 3)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완료 짝, 없는 완료 방식, 음수, 없는 루틴·아이·부모, 없는 루틴의 알림, 같은 날 두 줄, 공백 이름, 연령 12</w:t>
            </w:r>
          </w:p>
        </w:tc>
      </w:tr>
    </w:tbl>
    <w:p/>
    <w:p>
      <w:pPr>
        <w:pStyle w:val="Heading1"/>
      </w:pPr>
      <w:r>
        <w:t>인수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UC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기준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UC-01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시작 영상에서 화면을 누르면 1초 안에 다음 화면. 영상이 없어도 들어가진다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UC-02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정거장 4개가 1~4번으로 보이고, 320 폭에서도 이름표가 잘리지 않는다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UC-03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시작을 누르면 시트 안에서 영상이 재생되고 시간이 흐른다. 멈추면 시간도 멈춘다. 시트를 닫으면 함께 멈춘다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UC-04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직접 완료는 목표 분을 기록한다(아침 20, 주제 30). 다시 눌러도 스티커는 1장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UC-05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8문제. 고른 뒤 화면 높이가 변하지 않는다. 6세는 글자가 없다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UC-06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마이크를 거부해도 도움 모드로 끝까지 갈 수 있다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UC-08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요약 네 칸의 숫자가 기록과 맞다. 주간 표가 종이 루틴표와 같은 행·열이다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UC-09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앱에서 완료한 칸은 지워지지 않는다. 미래 칸은 눌리지 않는다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UC-12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사진을 골라도 네트워크로 나가는 요청이 없다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UC-14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켜기 전에는 어디에도 신앙 콘텐츠가 보이지 않는다. 켜면 토·일에만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UC-15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끝낸 루틴의 알림은 오지 않는다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UC-16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탈퇴 뒤 기기 저장소에 계정·아이·기록이 남지 않는다</w:t>
            </w:r>
          </w:p>
        </w:tc>
      </w:tr>
    </w:tbl>
    <w:p/>
    <w:p>
      <w:pPr>
        <w:pStyle w:val="Heading1"/>
      </w:pPr>
      <w:r>
        <w:t>기기에서 손으로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기기·브라우저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볼 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안드로이드 크롬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홈 화면에 추가, 알림, 음성 인식, 유튜브 앱으로 열림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아이폰 사파리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홈 화면에 추가한 뒤 알림, 음성 인식은 도움 모드로 가는지, 시작 영상 자동 재생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PC 크롬·엣지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가운데 폰 틀, 마우스로 시트 닫기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작은 폰(320 폭)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길, 주간 표, 요약 네 칸이 넘치지 않는지</w:t>
            </w:r>
          </w:p>
        </w:tc>
      </w:tr>
    </w:tbl>
    <w:p/>
    <w:p>
      <w:pPr>
        <w:pStyle w:val="Heading1"/>
      </w:pPr>
      <w:r>
        <w:t>시안과 비교</w:t>
      </w:r>
    </w:p>
    <w:p>
      <w:r>
        <w:t>시안 SVG와 앱을 같은 폭으로 찍어 좌우로 붙인 비교 이미지를 화면마다 만들어 확인합니다(오늘, 루틴 시트 2종, 소리여행, 부모 오늘·주간·월간, 설정).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단계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방법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도형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시안 SVG의 모든 도형을 브라우저에서 </w:t>
            </w:r>
            <w:r>
              <w:rPr>
                <w:rFonts w:ascii="Consolas" w:hAnsi="Consolas" w:eastAsia="Consolas"/>
                <w:sz w:val="18"/>
              </w:rPr>
              <w:t>getBBox()</w:t>
            </w:r>
            <w:r>
              <w:rPr>
                <w:sz w:val="18"/>
              </w:rPr>
              <w:t>로 읽어 좌표·크기·색 표를 만든다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글자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시안의 글자는 윤곽선이라, 후보 글꼴로 같은 문장을 그려 잉크 폭·높이가 맞는 크기를 찾는다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캐릭터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SVG에 박힌 PNG의 투명 여백을 걷어 내 실제 그림 영역을 계산한다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확인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고친 뒤 다시 찍어 붙여 어긋난 곳을 본다</w:t>
            </w:r>
          </w:p>
        </w:tc>
      </w:tr>
    </w:tbl>
    <w:p/>
    <w:p>
      <w:r>
        <w:t>루틴 길만 새 디자인이고, 설정의 추가 줄 3개(알림 시간·저녁 리마인드·하잉RTA)와 주간 표의 화살표는 합의된 차이입니다.</w:t>
      </w:r>
    </w:p>
    <w:p>
      <w:pPr>
        <w:pStyle w:val="Heading1"/>
      </w:pPr>
      <w:r>
        <w:t>출시 전 확인</w:t>
      </w:r>
    </w:p>
    <w:p>
      <w:pPr>
        <w:pStyle w:val="ListBullet"/>
      </w:pPr>
      <w:r>
        <w:t xml:space="preserve">[ ] </w:t>
      </w:r>
      <w:r>
        <w:rPr>
          <w:rFonts w:ascii="Consolas" w:hAnsi="Consolas" w:eastAsia="Consolas"/>
        </w:rPr>
        <w:t>tsc</w:t>
      </w:r>
      <w:r>
        <w:t>, Vitest, pytest 모두 통과</w:t>
      </w:r>
    </w:p>
    <w:p>
      <w:pPr>
        <w:pStyle w:val="ListBullet"/>
      </w:pPr>
      <w:r>
        <w:t xml:space="preserve">[ ] </w:t>
      </w:r>
      <w:r>
        <w:rPr>
          <w:rFonts w:ascii="Consolas" w:hAnsi="Consolas" w:eastAsia="Consolas"/>
        </w:rPr>
        <w:t>EXPO_PUBLIC_BASE_URL=app</w:t>
      </w:r>
      <w:r>
        <w:t>으로 빌드한 뒤 GitHub Pages에서 새로 고침·직접 주소 입력이 된다</w:t>
      </w:r>
    </w:p>
    <w:p>
      <w:pPr>
        <w:pStyle w:val="ListBullet"/>
      </w:pPr>
      <w:r>
        <w:t>[ ] 글꼴·시작 영상·캐릭터가 Pages에서 404 없이 뜬다</w:t>
      </w:r>
    </w:p>
    <w:p>
      <w:pPr>
        <w:pStyle w:val="ListBullet"/>
      </w:pPr>
      <w:r>
        <w:t xml:space="preserve">[ ] 저장소에 </w:t>
      </w:r>
      <w:r>
        <w:rPr>
          <w:rFonts w:ascii="Consolas" w:hAnsi="Consolas" w:eastAsia="Consolas"/>
        </w:rPr>
        <w:t>.env</w:t>
      </w:r>
      <w:r>
        <w:t>, 원본 지원서, 디자인 원본이 없다</w:t>
      </w:r>
    </w:p>
    <w:p>
      <w:pPr>
        <w:pStyle w:val="ListBullet"/>
      </w:pPr>
      <w:r>
        <w:t xml:space="preserve">[ ] 운영 서버의 </w:t>
      </w:r>
      <w:r>
        <w:rPr>
          <w:rFonts w:ascii="Consolas" w:hAnsi="Consolas" w:eastAsia="Consolas"/>
        </w:rPr>
        <w:t>JWT_SECRET</w:t>
      </w:r>
      <w:r>
        <w:t>, VAPID 키를 바꿨다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테스트 계획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
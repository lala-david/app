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 v2</w:t>
      </w:r>
    </w:p>
    <w:p>
      <w:pPr>
        <w:pStyle w:val="Title"/>
      </w:pPr>
      <w:r>
        <w:t>유즈케이스 명세서</w:t>
      </w:r>
    </w:p>
    <w:p>
      <w:pPr>
        <w:pStyle w:val="Heading1"/>
      </w:pPr>
      <w:r>
        <w:t>행위자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행위자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종류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 행위자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6–10세. 길을 따라 루틴을 하고 소리활동을 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주 행위자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계정 주인. 등록·설정·확인을 한다. 아이 옆에서 함께 쓰기도 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YouTube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외부 시스템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영상을 재생한다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음성 인식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기기 기능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아이가 말한 단어를 글자로 바꾼다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알림 서비스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외부 시스템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기기 알림(앱) 또는 Web Push(웹)</w:t>
            </w:r>
          </w:p>
        </w:tc>
      </w:tr>
    </w:tbl>
    <w:p/>
    <w:p>
      <w:pPr>
        <w:pStyle w:val="Heading1"/>
      </w:pPr>
      <w:r>
        <w:t>유즈케이스 다이어그램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6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E6E67"/>
          <w:sz w:val="18"/>
        </w:rPr>
        <w:t>유즈케이스 다이어그램 — SoundsFun Bridge Week 1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관계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소리 놀이 시작하기 «include» 듣기 시간 재기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시작하면 항상 시간이 흐른다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듣기 시간 재기 «extend» 루틴 완료하기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목표 시간에 닿으면 자동 완료로 이어진다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루틴 완료하기 «include» 스티커·연속일 쌓기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완료는 언제나 보상으로 이어진다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단어 맞추기·말하기 «include» 별 받기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맞히거나 통과하면 별</w:t>
            </w:r>
          </w:p>
        </w:tc>
      </w:tr>
    </w:tbl>
    <w:p/>
    <w:p>
      <w:pPr>
        <w:pStyle w:val="Heading1"/>
      </w:pPr>
      <w:r>
        <w:t>유즈케이스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행위자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관련 요구사항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시작 영상 보고 들어가기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FR-101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오늘의 루틴 길 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FR-301–308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소리 놀이 시작하기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아이, YouTube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FR-401–403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완료하기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FR-404–407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단어 맞추기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FR-502–505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단어 말하기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아이, 음성 인식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FR-506–508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UC-07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48주 여정 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FR-501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UC-08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기록 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FR-601–605, 608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UC-09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‘들었어요’ 표시·해제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FR-606–607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UC-10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모은 스티커 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FR-608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UC-11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가입·로그인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FR-102–104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UC-12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아이 등록·친구/사진 고르기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FR-201–204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알림 시간 정하기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FR-701, 703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UC-14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하잉RTA 주말 콘텐츠 켜기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FR-704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UC-15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루틴 알림 받기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부모, 알림 서비스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FR-702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UC-16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탈퇴하기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부모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FR-105</w:t>
            </w:r>
          </w:p>
        </w:tc>
      </w:tr>
    </w:tbl>
    <w:p/>
    <w:p>
      <w:pPr>
        <w:pStyle w:val="Heading1"/>
      </w:pPr>
      <w:r>
        <w:t>UC-01 시작 영상 보고 들어가기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앱을 연다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로그인 전이면 로그인, 아이가 없으면 아이 등록, 아니면 오늘 탭</w:t>
            </w:r>
          </w:p>
        </w:tc>
      </w:tr>
    </w:tbl>
    <w:p/>
    <w:p>
      <w:pPr>
        <w:pStyle w:val="ListNumber"/>
      </w:pPr>
      <w:r>
        <w:t>시작 영상이 소리 없이 재생되고 “화면을 눌러 시작해요”가 보인다.</w:t>
      </w:r>
    </w:p>
    <w:p>
      <w:pPr>
        <w:pStyle w:val="ListNumber"/>
      </w:pPr>
      <w:r>
        <w:t>아이가 화면을 누른다.</w:t>
      </w:r>
    </w:p>
    <w:p>
      <w:pPr>
        <w:pStyle w:val="ListNumber"/>
      </w:pPr>
      <w:r>
        <w:t>영상이 사라지고 다음 화면이 나타난다.</w:t>
      </w:r>
    </w:p>
    <w:p>
      <w:pPr>
        <w:pStyle w:val="ListBullet"/>
      </w:pPr>
      <w:r>
        <w:t>1a. 소리 버튼을 누르면 영상 소리가 켜진다.</w:t>
      </w:r>
    </w:p>
    <w:p>
      <w:pPr>
        <w:pStyle w:val="ListBullet"/>
      </w:pPr>
      <w:r>
        <w:t>1b. 영상을 불러오지 못하면 멈춘 그림을 보여 주고 그대로 진행한다.</w:t>
      </w:r>
    </w:p>
    <w:p>
      <w:pPr>
        <w:pStyle w:val="Heading1"/>
      </w:pPr>
      <w:r>
        <w:t>UC-02 오늘의 루틴 길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아이가 등록되어 있다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오늘 할 루틴과 상태를 안다</w:t>
            </w:r>
          </w:p>
        </w:tc>
      </w:tr>
    </w:tbl>
    <w:p/>
    <w:p>
      <w:pPr>
        <w:pStyle w:val="ListNumber"/>
      </w:pPr>
      <w:r>
        <w:t>인사 카드와 오늘 진행(완료 수, 분, 막대)을 본다.</w:t>
      </w:r>
    </w:p>
    <w:p>
      <w:pPr>
        <w:pStyle w:val="ListNumber"/>
      </w:pPr>
      <w:r>
        <w:t>1번부터 번호가 붙은 정거장이 길로 이어져 있다. 정거장마다 캐릭터, 이름, 분이 있다.</w:t>
      </w:r>
    </w:p>
    <w:p>
      <w:pPr>
        <w:pStyle w:val="ListNumber"/>
      </w:pPr>
      <w:r>
        <w:t>끝낸 정거장은 완료 표시가 붙고, 거기까지의 길이 색칠되어 있다.</w:t>
      </w:r>
    </w:p>
    <w:p>
      <w:pPr>
        <w:pStyle w:val="ListNumber"/>
      </w:pPr>
      <w:r>
        <w:t>아래로 내리면 다음 3일의 길이 작게 보인다.</w:t>
      </w:r>
    </w:p>
    <w:p>
      <w:pPr>
        <w:pStyle w:val="ListBullet"/>
      </w:pPr>
      <w:r>
        <w:t>2a. 주말이고 하잉RTA가 켜져 있으면 5·6번 정거장이 더 있다.</w:t>
      </w:r>
    </w:p>
    <w:p>
      <w:pPr>
        <w:pStyle w:val="ListBullet"/>
      </w:pPr>
      <w:r>
        <w:t>2b. 시작일 전이면 길 대신 시작 날짜 안내가 나온다.</w:t>
      </w:r>
    </w:p>
    <w:p>
      <w:pPr>
        <w:pStyle w:val="ListBullet"/>
      </w:pPr>
      <w:r>
        <w:t>2c. 7일이 끝났으면 마침 안내가 나온다.</w:t>
      </w:r>
    </w:p>
    <w:p>
      <w:pPr>
        <w:pStyle w:val="Heading1"/>
      </w:pPr>
      <w:r>
        <w:t>UC-03 소리 놀이 시작하기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오늘의 정거장을 눌렀다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시트 안에서 영상이 재생되고 듣기 시간이 흐른다</w:t>
            </w:r>
          </w:p>
        </w:tc>
      </w:tr>
    </w:tbl>
    <w:p/>
    <w:p>
      <w:pPr>
        <w:pStyle w:val="ListNumber"/>
      </w:pPr>
      <w:r>
        <w:t>루틴 시트가 올라온다: 이름, 목표 분, 안내 한 줄, 오늘의 한 문장.</w:t>
      </w:r>
    </w:p>
    <w:p>
      <w:pPr>
        <w:pStyle w:val="ListNumber"/>
      </w:pPr>
      <w:r>
        <w:t>“소리 놀이 시작”을 누른다.</w:t>
      </w:r>
    </w:p>
    <w:p>
      <w:pPr>
        <w:pStyle w:val="ListNumber"/>
      </w:pPr>
      <w:r>
        <w:t>시트의 머리 자리가 영상 칸으로 바뀌고 그 자리에서 재생된다.</w:t>
      </w:r>
    </w:p>
    <w:p>
      <w:pPr>
        <w:pStyle w:val="ListNumber"/>
      </w:pPr>
      <w:r>
        <w:t>영상이 재생되는 동안만 듣기 시간이 흐른다.</w:t>
      </w:r>
    </w:p>
    <w:p>
      <w:pPr>
        <w:pStyle w:val="ListBullet"/>
      </w:pPr>
      <w:r>
        <w:t>2a. 주말 콘텐츠는 영상 하나가 아니라 재생목록이 열린다.</w:t>
      </w:r>
    </w:p>
    <w:p>
      <w:pPr>
        <w:pStyle w:val="ListBullet"/>
      </w:pPr>
      <w:r>
        <w:t>3a. 끼워 넣기가 막힌 영상은 “유튜브에서 열기”가 나오고, 이때는 예전처럼 시계로 시간을 잰다.</w:t>
      </w:r>
    </w:p>
    <w:p>
      <w:pPr>
        <w:pStyle w:val="ListBullet"/>
      </w:pPr>
      <w:r>
        <w:t>4a. 멈춤을 누르거나 영상을 멈추면 시간이 쌓이고 멈춘다. 덮개나 “이어서 듣기”를 누르면 다시 흐른다.</w:t>
      </w:r>
    </w:p>
    <w:p>
      <w:pPr>
        <w:pStyle w:val="ListBullet"/>
      </w:pPr>
      <w:r>
        <w:t>4b. 시트를 닫거나 앱을 내리면 영상과 시간이 함께 멈춘다.</w:t>
      </w:r>
    </w:p>
    <w:p>
      <w:pPr>
        <w:pStyle w:val="Heading1"/>
      </w:pPr>
      <w:r>
        <w:t>UC-04 루틴 완료하기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루틴 시트가 열려 있거나 시간이 흐르는 중이다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기록에 완료 방식과 시각이 남고 스티커가 1장 늘었다</w:t>
            </w:r>
          </w:p>
        </w:tc>
      </w:tr>
    </w:tbl>
    <w:p/>
    <w:p>
      <w:pPr>
        <w:pStyle w:val="ListNumber"/>
      </w:pPr>
      <w:r>
        <w:t>듣기 시간이 목표 분에 닿는다.</w:t>
      </w:r>
    </w:p>
    <w:p>
      <w:pPr>
        <w:pStyle w:val="ListNumber"/>
      </w:pPr>
      <w:r>
        <w:t>앱이 루틴을 완료로 바꾼다 (</w:t>
      </w:r>
      <w:r>
        <w:rPr>
          <w:rFonts w:ascii="Consolas" w:hAnsi="Consolas" w:eastAsia="Consolas"/>
        </w:rPr>
        <w:t>timer</w:t>
      </w:r>
      <w:r>
        <w:t>).</w:t>
      </w:r>
    </w:p>
    <w:p>
      <w:pPr>
        <w:pStyle w:val="ListNumber"/>
      </w:pPr>
      <w:r>
        <w:t>축하 표시가 뜨고, 길의 정거장이 완료로 바뀐다.</w:t>
      </w:r>
    </w:p>
    <w:p>
      <w:pPr>
        <w:pStyle w:val="ListBullet"/>
      </w:pPr>
      <w:r>
        <w:t>1a. 아이(또는 부모)가 “오늘 완료했어요”를 누르면 바로 완료된다 (</w:t>
      </w:r>
      <w:r>
        <w:rPr>
          <w:rFonts w:ascii="Consolas" w:hAnsi="Consolas" w:eastAsia="Consolas"/>
        </w:rPr>
        <w:t>manual</w:t>
      </w:r>
      <w:r>
        <w:t>). 목표 분이 기록된다.</w:t>
      </w:r>
    </w:p>
    <w:p>
      <w:pPr>
        <w:pStyle w:val="ListBullet"/>
      </w:pPr>
      <w:r>
        <w:t>3a. 오늘의 마지막 루틴이면 하루를 마친 축하를 보여 준다.</w:t>
      </w:r>
    </w:p>
    <w:p>
      <w:pPr>
        <w:pStyle w:val="ListBullet"/>
      </w:pPr>
      <w:r>
        <w:t>이미 완료한 루틴은 다시 완료되지 않고 되돌릴 수도 없다.</w:t>
      </w:r>
    </w:p>
    <w:p>
      <w:pPr>
        <w:pStyle w:val="Heading1"/>
      </w:pPr>
      <w:r>
        <w:t>UC-05 단어 맞추기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소리여행 탭에서 소리활동을 눌렀다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문제별 정답 여부와 걸린 시간이 남는다</w:t>
            </w:r>
          </w:p>
        </w:tc>
      </w:tr>
    </w:tbl>
    <w:p/>
    <w:p>
      <w:pPr>
        <w:pStyle w:val="ListNumber"/>
      </w:pPr>
      <w:r>
        <w:t>단어 소리가 나온다. 다시 듣기 버튼이 있다.</w:t>
      </w:r>
    </w:p>
    <w:p>
      <w:pPr>
        <w:pStyle w:val="ListNumber"/>
      </w:pPr>
      <w:r>
        <w:t>보기 중 하나를 고른다.</w:t>
      </w:r>
    </w:p>
    <w:p>
      <w:pPr>
        <w:pStyle w:val="ListNumber"/>
      </w:pPr>
      <w:r>
        <w:t>맞으면 별과 칭찬, 틀리면 정답을 알려 준다. 화면 높이는 변하지 않는다.</w:t>
      </w:r>
    </w:p>
    <w:p>
      <w:pPr>
        <w:pStyle w:val="ListNumber"/>
      </w:pPr>
      <w:r>
        <w:t>8문제를 마치면 단어 말하기로 간다.</w:t>
      </w:r>
    </w:p>
    <w:p>
      <w:pPr>
        <w:pStyle w:val="ListBullet"/>
      </w:pPr>
      <w:r>
        <w:t>2a. 짝 맞추기는 그림과 단어를 모두 이으면 끝난다.</w:t>
      </w:r>
    </w:p>
    <w:p>
      <w:pPr>
        <w:pStyle w:val="ListBullet"/>
      </w:pPr>
      <w:r>
        <w:t>연령 6세는 글자 없이 그림만, 보기 수도 적다.</w:t>
      </w:r>
    </w:p>
    <w:p>
      <w:pPr>
        <w:pStyle w:val="Heading1"/>
      </w:pPr>
      <w:r>
        <w:t>UC-06 단어 말하기</w:t>
      </w:r>
    </w:p>
    <w:p>
      <w:pPr>
        <w:pStyle w:val="ListNumber"/>
      </w:pPr>
      <w:r>
        <w:t>단어 그림과 소리가 나온다.</w:t>
      </w:r>
    </w:p>
    <w:p>
      <w:pPr>
        <w:pStyle w:val="ListNumber"/>
      </w:pPr>
      <w:r>
        <w:t>마이크 버튼을 누르고 말한다.</w:t>
      </w:r>
    </w:p>
    <w:p>
      <w:pPr>
        <w:pStyle w:val="ListNumber"/>
      </w:pPr>
      <w:r>
        <w:t>음성 인식 결과와 단어를 비교해 0.7 이상이면 통과, 별 1개.</w:t>
      </w:r>
    </w:p>
    <w:p>
      <w:pPr>
        <w:pStyle w:val="ListNumber"/>
      </w:pPr>
      <w:r>
        <w:t>통과하지 못하면 한 번 더. 그래도 안 되면 정답 소리를 들려 주고 넘어간다.</w:t>
      </w:r>
    </w:p>
    <w:p>
      <w:pPr>
        <w:pStyle w:val="ListBullet"/>
      </w:pPr>
      <w:r>
        <w:t>2a. 마이크 권한이 없거나 브라우저가 지원하지 않으면 도움 모드: 부모가 “잘 말했어요”를 누른다 (</w:t>
      </w:r>
      <w:r>
        <w:rPr>
          <w:rFonts w:ascii="Consolas" w:hAnsi="Consolas" w:eastAsia="Consolas"/>
        </w:rPr>
        <w:t>passByParent</w:t>
      </w:r>
      <w:r>
        <w:t>).</w:t>
      </w:r>
    </w:p>
    <w:p>
      <w:pPr>
        <w:pStyle w:val="ListBullet"/>
      </w:pPr>
      <w:r>
        <w:t xml:space="preserve">2b. 건너뛰기를 누르면 </w:t>
      </w:r>
      <w:r>
        <w:rPr>
          <w:rFonts w:ascii="Consolas" w:hAnsi="Consolas" w:eastAsia="Consolas"/>
        </w:rPr>
        <w:t>skipped</w:t>
      </w:r>
      <w:r>
        <w:t>로 남는다.</w:t>
      </w:r>
    </w:p>
    <w:p>
      <w:pPr>
        <w:pStyle w:val="Heading1"/>
      </w:pPr>
      <w:r>
        <w:t>UC-08 기록 보기</w:t>
      </w:r>
    </w:p>
    <w:p>
      <w:pPr>
        <w:pStyle w:val="ListNumber"/>
      </w:pPr>
      <w:r>
        <w:t>부모 탭을 연다. 요약 네 칸이 보인다.</w:t>
      </w:r>
    </w:p>
    <w:p>
      <w:pPr>
        <w:pStyle w:val="ListNumber"/>
      </w:pPr>
      <w:r>
        <w:t>오늘·주간·월간을 고른다.</w:t>
      </w:r>
    </w:p>
    <w:p>
      <w:pPr>
        <w:pStyle w:val="ListNumber"/>
      </w:pPr>
      <w:r>
        <w:t>주간은 루틴 × 요일 표, 월간은 달력이다. 이전·다음으로 옮긴다.</w:t>
      </w:r>
    </w:p>
    <w:p>
      <w:pPr>
        <w:pStyle w:val="ListNumber"/>
      </w:pPr>
      <w:r>
        <w:t>아래에서 이번 주 루틴별 완료와 모은 스티커를 본다.</w:t>
      </w:r>
    </w:p>
    <w:p>
      <w:pPr>
        <w:pStyle w:val="Heading1"/>
      </w:pPr>
      <w:r>
        <w:t>UC-09 ‘들었어요’ 표시·해제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시작 조건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주간 표에서 오늘이나 지난 칸을 눌렀다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끝난 뒤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그 칸이 부모 표시로 완료되었거나 표시가 지워졌다</w:t>
            </w:r>
          </w:p>
        </w:tc>
      </w:tr>
    </w:tbl>
    <w:p/>
    <w:p>
      <w:pPr>
        <w:pStyle w:val="ListNumber"/>
      </w:pPr>
      <w:r>
        <w:t>빈 칸을 누르면 “들었어요로 표시할까요?”가 뜬다.</w:t>
      </w:r>
    </w:p>
    <w:p>
      <w:pPr>
        <w:pStyle w:val="ListNumber"/>
      </w:pPr>
      <w:r>
        <w:t xml:space="preserve">표시하기를 누르면 그 루틴이 </w:t>
      </w:r>
      <w:r>
        <w:rPr>
          <w:rFonts w:ascii="Consolas" w:hAnsi="Consolas" w:eastAsia="Consolas"/>
        </w:rPr>
        <w:t>parent</w:t>
      </w:r>
      <w:r>
        <w:t xml:space="preserve"> 완료로 저장되고 목표 분이 더해진다.</w:t>
      </w:r>
    </w:p>
    <w:p>
      <w:pPr>
        <w:pStyle w:val="ListBullet"/>
      </w:pPr>
      <w:r>
        <w:t>1a. 부모가 표시한 칸을 누르면 “표시를 지울까요?”가 뜬다. 지우면 기록이 사라진다.</w:t>
      </w:r>
    </w:p>
    <w:p>
      <w:pPr>
        <w:pStyle w:val="ListBullet"/>
      </w:pPr>
      <w:r>
        <w:t>1b. 앱에서 완료한 칸은 “앱에서 완료한 기록은 지울 수 없어요”라고 알려 준다.</w:t>
      </w:r>
    </w:p>
    <w:p>
      <w:pPr>
        <w:pStyle w:val="ListBullet"/>
      </w:pPr>
      <w:r>
        <w:t>1c. 미래 칸, 시작일 이전 칸, 평일의 주말 루틴 칸은 눌리지 않는다.</w:t>
      </w:r>
    </w:p>
    <w:p>
      <w:pPr>
        <w:pStyle w:val="Heading1"/>
      </w:pPr>
      <w:r>
        <w:t>UC-11 가입·로그인</w:t>
      </w:r>
    </w:p>
    <w:p>
      <w:pPr>
        <w:pStyle w:val="ListNumber"/>
      </w:pPr>
      <w:r>
        <w:t>이메일, 비밀번호, 비밀번호 확인을 넣고 필수 항목에 동의한다.</w:t>
      </w:r>
    </w:p>
    <w:p>
      <w:pPr>
        <w:pStyle w:val="ListNumber"/>
      </w:pPr>
      <w:r>
        <w:t>가입하기를 누르면 아이 등록으로 간다.</w:t>
      </w:r>
    </w:p>
    <w:p>
      <w:pPr>
        <w:pStyle w:val="ListBullet"/>
      </w:pPr>
      <w:r>
        <w:t>1a. 이메일 형식, 8자 미만, 비밀번호 불일치는 칸 아래에 알려 준다.</w:t>
      </w:r>
    </w:p>
    <w:p>
      <w:pPr>
        <w:pStyle w:val="ListBullet"/>
      </w:pPr>
      <w:r>
        <w:t>2a. 이미 가입한 이메일이면 로그인으로 갈지 묻는다.</w:t>
      </w:r>
    </w:p>
    <w:p>
      <w:pPr>
        <w:pStyle w:val="Heading1"/>
      </w:pPr>
      <w:r>
        <w:t>UC-12 아이 등록·친구/사진 고르기</w:t>
      </w:r>
    </w:p>
    <w:p>
      <w:pPr>
        <w:pStyle w:val="ListNumber"/>
      </w:pPr>
      <w:r>
        <w:t>이름, 연령, 학습 시작일을 넣는다.</w:t>
      </w:r>
    </w:p>
    <w:p>
      <w:pPr>
        <w:pStyle w:val="ListNumber"/>
      </w:pPr>
      <w:r>
        <w:t>친구 네 마리 중 하나를 고르거나 사진을 고른다.</w:t>
      </w:r>
    </w:p>
    <w:p>
      <w:pPr>
        <w:pStyle w:val="ListNumber"/>
      </w:pPr>
      <w:r>
        <w:t>시작하기를 누르면 기본 알림 시각이 만들어지고 오늘 탭으로 간다.</w:t>
      </w:r>
    </w:p>
    <w:p>
      <w:pPr>
        <w:pStyle w:val="ListBullet"/>
      </w:pPr>
      <w:r>
        <w:t>2a. 사진은 정사각형으로 잘라 256px로 줄인 뒤 기기에만 저장한다.</w:t>
      </w:r>
    </w:p>
    <w:p>
      <w:pPr>
        <w:pStyle w:val="ListBullet"/>
      </w:pPr>
      <w:r>
        <w:t>2b. 사진 권한이 없으면 기기 설정에서 허용하라고 알려 준다.</w:t>
      </w:r>
    </w:p>
    <w:p>
      <w:pPr>
        <w:pStyle w:val="Heading1"/>
      </w:pPr>
      <w:r>
        <w:t>UC-13 알림 시간 정하기</w:t>
      </w:r>
    </w:p>
    <w:p>
      <w:pPr>
        <w:pStyle w:val="ListNumber"/>
      </w:pPr>
      <w:r>
        <w:t>설정에서 알림을 켠다. 처음이면 기기 권한을 묻는다.</w:t>
      </w:r>
    </w:p>
    <w:p>
      <w:pPr>
        <w:pStyle w:val="ListNumber"/>
      </w:pPr>
      <w:r>
        <w:t>알림 시간에서 루틴별 시각을 10분 단위로 바꾼다.</w:t>
      </w:r>
    </w:p>
    <w:p>
      <w:pPr>
        <w:pStyle w:val="ListNumber"/>
      </w:pPr>
      <w:r>
        <w:t>저장하면 앞으로의 알림이 새 시각으로 다시 잡힌다.</w:t>
      </w:r>
    </w:p>
    <w:p>
      <w:pPr>
        <w:pStyle w:val="Heading1"/>
      </w:pPr>
      <w:r>
        <w:t>UC-14 하잉RTA 주말 콘텐츠 켜기</w:t>
      </w:r>
    </w:p>
    <w:p>
      <w:pPr>
        <w:pStyle w:val="ListNumber"/>
      </w:pPr>
      <w:r>
        <w:t>스위치를 켠다.</w:t>
      </w:r>
    </w:p>
    <w:p>
      <w:pPr>
        <w:pStyle w:val="ListNumber"/>
      </w:pPr>
      <w:r>
        <w:t>“주말에 추가할까요?” 확인 창에서 추가하기를 누른다.</w:t>
      </w:r>
    </w:p>
    <w:p>
      <w:pPr>
        <w:pStyle w:val="ListNumber"/>
      </w:pPr>
      <w:r>
        <w:t>토·일의 길과 부모 표에 찬양·바이블 스토리가 생긴다. 평일은 그대로다.</w:t>
      </w:r>
    </w:p>
    <w:p>
      <w:pPr>
        <w:pStyle w:val="Heading1"/>
      </w:pPr>
      <w:r>
        <w:t>UC-15 루틴 알림 받기</w:t>
      </w:r>
    </w:p>
    <w:p>
      <w:pPr>
        <w:pStyle w:val="ListNumber"/>
      </w:pPr>
      <w:r>
        <w:t>정한 시각이 되면 알림 서비스가 “○○ 시간이에요”를 보낸다.</w:t>
      </w:r>
    </w:p>
    <w:p>
      <w:pPr>
        <w:pStyle w:val="ListNumber"/>
      </w:pPr>
      <w:r>
        <w:t>알림을 누르면 앱이 열리고 그 루틴 시트가 뜬다.</w:t>
      </w:r>
    </w:p>
    <w:p>
      <w:pPr>
        <w:pStyle w:val="ListBullet"/>
      </w:pPr>
      <w:r>
        <w:t>1a. 이미 끝낸 루틴이면 알림을 보내지 않는다.</w:t>
      </w:r>
    </w:p>
    <w:p>
      <w:pPr>
        <w:pStyle w:val="ListBullet"/>
      </w:pPr>
      <w:r>
        <w:t>1b. 저녁 8시에 남은 루틴이 있으면 한 번 더 알려 준다.</w:t>
      </w:r>
    </w:p>
    <w:p>
      <w:pPr>
        <w:pStyle w:val="Heading1"/>
      </w:pPr>
      <w:r>
        <w:t>UC-16 탈퇴하기</w:t>
      </w:r>
    </w:p>
    <w:p>
      <w:pPr>
        <w:pStyle w:val="ListNumber"/>
      </w:pPr>
      <w:r>
        <w:t>설정에서 탈퇴를 누르고 확인한다.</w:t>
      </w:r>
    </w:p>
    <w:p>
      <w:pPr>
        <w:pStyle w:val="ListNumber"/>
      </w:pPr>
      <w:r>
        <w:t>기기의 계정·아이·기록을 지우고 로그인 화면으로 간다.</w:t>
      </w:r>
    </w:p>
    <w:p>
      <w:pPr>
        <w:pStyle w:val="ListNumber"/>
      </w:pPr>
      <w:r>
        <w:t xml:space="preserve">서버가 연결되어 있으면 </w:t>
      </w:r>
      <w:r>
        <w:rPr>
          <w:rFonts w:ascii="Consolas" w:hAnsi="Consolas" w:eastAsia="Consolas"/>
        </w:rPr>
        <w:t>DELETE /me</w:t>
      </w:r>
      <w:r>
        <w:t>로 계정과 딸린 모든 행이 함께 지워진다(CASCADE).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유즈케이스 명세서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